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30652" w14:textId="77777777" w:rsidR="00692196" w:rsidRPr="00240D6D" w:rsidRDefault="00000000">
      <w:pPr>
        <w:pStyle w:val="Titre"/>
        <w:rPr>
          <w:rFonts w:asciiTheme="minorHAnsi" w:hAnsiTheme="minorHAnsi"/>
          <w:sz w:val="24"/>
          <w:szCs w:val="24"/>
          <w:lang w:val="fr-FR"/>
        </w:rPr>
      </w:pPr>
      <w:r w:rsidRPr="00240D6D">
        <w:rPr>
          <w:rFonts w:asciiTheme="minorHAnsi" w:hAnsiTheme="minorHAnsi"/>
          <w:sz w:val="24"/>
          <w:szCs w:val="24"/>
          <w:lang w:val="fr-FR"/>
        </w:rPr>
        <w:t>Document Développeur</w:t>
      </w:r>
    </w:p>
    <w:p w14:paraId="20964EEF" w14:textId="77777777" w:rsidR="00692196" w:rsidRPr="00240D6D" w:rsidRDefault="00000000">
      <w:pPr>
        <w:pStyle w:val="Titre1"/>
        <w:rPr>
          <w:rFonts w:asciiTheme="minorHAnsi" w:hAnsiTheme="minorHAnsi"/>
          <w:sz w:val="24"/>
          <w:szCs w:val="24"/>
          <w:lang w:val="fr-FR"/>
        </w:rPr>
      </w:pPr>
      <w:r w:rsidRPr="00240D6D">
        <w:rPr>
          <w:rFonts w:asciiTheme="minorHAnsi" w:hAnsiTheme="minorHAnsi"/>
          <w:sz w:val="24"/>
          <w:szCs w:val="24"/>
          <w:lang w:val="fr-FR"/>
        </w:rPr>
        <w:t>Projet : La Maison du Livre – Application Web de gestion de bibliothèque</w:t>
      </w:r>
    </w:p>
    <w:p w14:paraId="415EE3D1" w14:textId="77777777" w:rsidR="00692196" w:rsidRPr="00240D6D" w:rsidRDefault="00000000">
      <w:pPr>
        <w:pStyle w:val="Titre2"/>
        <w:rPr>
          <w:rFonts w:asciiTheme="minorHAnsi" w:hAnsiTheme="minorHAnsi"/>
          <w:sz w:val="24"/>
          <w:szCs w:val="24"/>
          <w:lang w:val="fr-FR"/>
        </w:rPr>
      </w:pPr>
      <w:r w:rsidRPr="00240D6D">
        <w:rPr>
          <w:rFonts w:asciiTheme="minorHAnsi" w:hAnsiTheme="minorHAnsi"/>
          <w:sz w:val="24"/>
          <w:szCs w:val="24"/>
          <w:lang w:val="fr-FR"/>
        </w:rPr>
        <w:t>Année : 2024–2025</w:t>
      </w:r>
    </w:p>
    <w:p w14:paraId="70569D38" w14:textId="77777777" w:rsidR="00692196" w:rsidRPr="00240D6D" w:rsidRDefault="00000000">
      <w:pPr>
        <w:pStyle w:val="Titre2"/>
        <w:rPr>
          <w:rFonts w:asciiTheme="minorHAnsi" w:hAnsiTheme="minorHAnsi"/>
          <w:sz w:val="24"/>
          <w:szCs w:val="24"/>
          <w:lang w:val="fr-FR"/>
        </w:rPr>
      </w:pPr>
      <w:r w:rsidRPr="00240D6D">
        <w:rPr>
          <w:rFonts w:asciiTheme="minorHAnsi" w:hAnsiTheme="minorHAnsi"/>
          <w:sz w:val="24"/>
          <w:szCs w:val="24"/>
          <w:lang w:val="fr-FR"/>
        </w:rPr>
        <w:t>1. Cahier des charges</w:t>
      </w:r>
    </w:p>
    <w:p w14:paraId="45DA5472" w14:textId="77777777" w:rsidR="00692196" w:rsidRPr="00240D6D" w:rsidRDefault="00000000">
      <w:pPr>
        <w:rPr>
          <w:sz w:val="24"/>
          <w:szCs w:val="24"/>
          <w:lang w:val="fr-FR"/>
        </w:rPr>
      </w:pPr>
      <w:r w:rsidRPr="00240D6D">
        <w:rPr>
          <w:sz w:val="24"/>
          <w:szCs w:val="24"/>
          <w:lang w:val="fr-FR"/>
        </w:rPr>
        <w:t>Contexte et objectifs</w:t>
      </w:r>
    </w:p>
    <w:p w14:paraId="63E670DA" w14:textId="77777777" w:rsidR="00692196" w:rsidRPr="00240D6D" w:rsidRDefault="00000000">
      <w:pPr>
        <w:rPr>
          <w:sz w:val="24"/>
          <w:szCs w:val="24"/>
          <w:lang w:val="fr-FR"/>
        </w:rPr>
      </w:pPr>
      <w:r w:rsidRPr="00240D6D">
        <w:rPr>
          <w:sz w:val="24"/>
          <w:szCs w:val="24"/>
          <w:lang w:val="fr-FR"/>
        </w:rPr>
        <w:t>La médiathèque municipale de Montpellier, acteur culturel local important, connaît une fréquentation croissante qui rend la gestion manuelle des prêts de livres obsolète. Elle souhaite moderniser son système via la mise en place d’un site web de gestion des prêts.</w:t>
      </w:r>
    </w:p>
    <w:p w14:paraId="1A845A6D" w14:textId="77777777" w:rsidR="00692196" w:rsidRPr="00240D6D" w:rsidRDefault="00000000">
      <w:pPr>
        <w:rPr>
          <w:sz w:val="24"/>
          <w:szCs w:val="24"/>
          <w:lang w:val="fr-FR"/>
        </w:rPr>
      </w:pPr>
      <w:r w:rsidRPr="00240D6D">
        <w:rPr>
          <w:sz w:val="24"/>
          <w:szCs w:val="24"/>
          <w:lang w:val="fr-FR"/>
        </w:rPr>
        <w:t>Objectifs :</w:t>
      </w:r>
    </w:p>
    <w:p w14:paraId="628DCB68" w14:textId="77777777" w:rsidR="00692196" w:rsidRPr="00240D6D" w:rsidRDefault="00000000">
      <w:pPr>
        <w:rPr>
          <w:sz w:val="24"/>
          <w:szCs w:val="24"/>
          <w:lang w:val="fr-FR"/>
        </w:rPr>
      </w:pPr>
      <w:r w:rsidRPr="00240D6D">
        <w:rPr>
          <w:sz w:val="24"/>
          <w:szCs w:val="24"/>
          <w:lang w:val="fr-FR"/>
        </w:rPr>
        <w:t>- Créer un site web permettant la gestion :</w:t>
      </w:r>
      <w:r w:rsidRPr="00240D6D">
        <w:rPr>
          <w:sz w:val="24"/>
          <w:szCs w:val="24"/>
          <w:lang w:val="fr-FR"/>
        </w:rPr>
        <w:br/>
        <w:t xml:space="preserve">  - des abonnés,</w:t>
      </w:r>
      <w:r w:rsidRPr="00240D6D">
        <w:rPr>
          <w:sz w:val="24"/>
          <w:szCs w:val="24"/>
          <w:lang w:val="fr-FR"/>
        </w:rPr>
        <w:br/>
        <w:t xml:space="preserve">  - des livres (et autres supports),</w:t>
      </w:r>
      <w:r w:rsidRPr="00240D6D">
        <w:rPr>
          <w:sz w:val="24"/>
          <w:szCs w:val="24"/>
          <w:lang w:val="fr-FR"/>
        </w:rPr>
        <w:br/>
        <w:t xml:space="preserve">  - des abonnements,</w:t>
      </w:r>
      <w:r w:rsidRPr="00240D6D">
        <w:rPr>
          <w:sz w:val="24"/>
          <w:szCs w:val="24"/>
          <w:lang w:val="fr-FR"/>
        </w:rPr>
        <w:br/>
        <w:t xml:space="preserve">  - des prêts et retours,</w:t>
      </w:r>
      <w:r w:rsidRPr="00240D6D">
        <w:rPr>
          <w:sz w:val="24"/>
          <w:szCs w:val="24"/>
          <w:lang w:val="fr-FR"/>
        </w:rPr>
        <w:br/>
        <w:t xml:space="preserve">  - des retards et contentieux.</w:t>
      </w:r>
    </w:p>
    <w:p w14:paraId="74C13D61" w14:textId="77777777" w:rsidR="00692196" w:rsidRPr="00240D6D" w:rsidRDefault="00000000">
      <w:pPr>
        <w:rPr>
          <w:sz w:val="24"/>
          <w:szCs w:val="24"/>
          <w:lang w:val="fr-FR"/>
        </w:rPr>
      </w:pPr>
      <w:r w:rsidRPr="00240D6D">
        <w:rPr>
          <w:sz w:val="24"/>
          <w:szCs w:val="24"/>
          <w:lang w:val="fr-FR"/>
        </w:rPr>
        <w:t>Contraintes techniques :</w:t>
      </w:r>
    </w:p>
    <w:p w14:paraId="345CA1F5" w14:textId="77777777" w:rsidR="00692196" w:rsidRPr="00240D6D" w:rsidRDefault="00000000">
      <w:pPr>
        <w:rPr>
          <w:sz w:val="24"/>
          <w:szCs w:val="24"/>
          <w:lang w:val="fr-FR"/>
        </w:rPr>
      </w:pPr>
      <w:r w:rsidRPr="00240D6D">
        <w:rPr>
          <w:sz w:val="24"/>
          <w:szCs w:val="24"/>
          <w:lang w:val="fr-FR"/>
        </w:rPr>
        <w:t>- Langages et outils : HTML, CSS, PHP (adapté ici avec Symfony), MySQL.</w:t>
      </w:r>
      <w:r w:rsidRPr="00240D6D">
        <w:rPr>
          <w:sz w:val="24"/>
          <w:szCs w:val="24"/>
          <w:lang w:val="fr-FR"/>
        </w:rPr>
        <w:br/>
        <w:t>- Application fonctionnelle localement via Docker.</w:t>
      </w:r>
      <w:r w:rsidRPr="00240D6D">
        <w:rPr>
          <w:sz w:val="24"/>
          <w:szCs w:val="24"/>
          <w:lang w:val="fr-FR"/>
        </w:rPr>
        <w:br/>
        <w:t>- Interface utilisateur simple pour les employés et abonnés.</w:t>
      </w:r>
    </w:p>
    <w:p w14:paraId="60BE073F" w14:textId="77777777" w:rsidR="00692196" w:rsidRPr="00240D6D" w:rsidRDefault="00000000">
      <w:pPr>
        <w:rPr>
          <w:sz w:val="24"/>
          <w:szCs w:val="24"/>
          <w:lang w:val="fr-FR"/>
        </w:rPr>
      </w:pPr>
      <w:r w:rsidRPr="00240D6D">
        <w:rPr>
          <w:sz w:val="24"/>
          <w:szCs w:val="24"/>
          <w:lang w:val="fr-FR"/>
        </w:rPr>
        <w:t>Utilisateurs :</w:t>
      </w:r>
    </w:p>
    <w:p w14:paraId="7528F485" w14:textId="77777777" w:rsidR="00692196" w:rsidRPr="00240D6D" w:rsidRDefault="00000000">
      <w:pPr>
        <w:rPr>
          <w:sz w:val="24"/>
          <w:szCs w:val="24"/>
          <w:lang w:val="fr-FR"/>
        </w:rPr>
      </w:pPr>
      <w:r w:rsidRPr="00240D6D">
        <w:rPr>
          <w:sz w:val="24"/>
          <w:szCs w:val="24"/>
          <w:lang w:val="fr-FR"/>
        </w:rPr>
        <w:t>- Abonnés : peuvent consulter le catalogue, réserver des documents, voir leur historique de prêt.</w:t>
      </w:r>
      <w:r w:rsidRPr="00240D6D">
        <w:rPr>
          <w:sz w:val="24"/>
          <w:szCs w:val="24"/>
          <w:lang w:val="fr-FR"/>
        </w:rPr>
        <w:br/>
        <w:t>- Employés : peuvent gérer les documents, les abonnés, les abonnements, les prêts et les rappels.</w:t>
      </w:r>
    </w:p>
    <w:p w14:paraId="3F397D17" w14:textId="77777777" w:rsidR="00692196" w:rsidRPr="00240D6D" w:rsidRDefault="00000000">
      <w:pPr>
        <w:pStyle w:val="Titre2"/>
        <w:rPr>
          <w:rFonts w:asciiTheme="minorHAnsi" w:hAnsiTheme="minorHAnsi"/>
          <w:sz w:val="24"/>
          <w:szCs w:val="24"/>
          <w:lang w:val="fr-FR"/>
        </w:rPr>
      </w:pPr>
      <w:r w:rsidRPr="00240D6D">
        <w:rPr>
          <w:rFonts w:asciiTheme="minorHAnsi" w:hAnsiTheme="minorHAnsi"/>
          <w:sz w:val="24"/>
          <w:szCs w:val="24"/>
          <w:lang w:val="fr-FR"/>
        </w:rPr>
        <w:t>2. Modèle conceptuel des données (MCD)</w:t>
      </w:r>
    </w:p>
    <w:p w14:paraId="1B80AF0E" w14:textId="77777777" w:rsidR="00692196" w:rsidRPr="00240D6D" w:rsidRDefault="00000000">
      <w:pPr>
        <w:rPr>
          <w:sz w:val="24"/>
          <w:szCs w:val="24"/>
          <w:lang w:val="fr-FR"/>
        </w:rPr>
      </w:pPr>
      <w:r w:rsidRPr="00240D6D">
        <w:rPr>
          <w:sz w:val="24"/>
          <w:szCs w:val="24"/>
          <w:lang w:val="fr-FR"/>
        </w:rPr>
        <w:t>Voici les principales entités identifiées :</w:t>
      </w:r>
    </w:p>
    <w:p w14:paraId="32C85B71" w14:textId="77777777" w:rsidR="00692196" w:rsidRPr="00240D6D" w:rsidRDefault="00000000">
      <w:pPr>
        <w:rPr>
          <w:sz w:val="24"/>
          <w:szCs w:val="24"/>
          <w:lang w:val="fr-FR"/>
        </w:rPr>
      </w:pPr>
      <w:r w:rsidRPr="00240D6D">
        <w:rPr>
          <w:sz w:val="24"/>
          <w:szCs w:val="24"/>
          <w:lang w:val="fr-FR"/>
        </w:rPr>
        <w:t>- Abonné (id, nom, prénom, date de naissance, adresse, email, type d'abonnement, statut actif)</w:t>
      </w:r>
      <w:r w:rsidRPr="00240D6D">
        <w:rPr>
          <w:sz w:val="24"/>
          <w:szCs w:val="24"/>
          <w:lang w:val="fr-FR"/>
        </w:rPr>
        <w:br/>
        <w:t>- Document (id, titre, type, auteur, genre, support, disponibilité)</w:t>
      </w:r>
      <w:r w:rsidRPr="00240D6D">
        <w:rPr>
          <w:sz w:val="24"/>
          <w:szCs w:val="24"/>
          <w:lang w:val="fr-FR"/>
        </w:rPr>
        <w:br/>
        <w:t xml:space="preserve">- Prêt (id, date de prêt, date retour prévue, date de retour effective, statut, FK </w:t>
      </w:r>
      <w:r w:rsidRPr="00240D6D">
        <w:rPr>
          <w:sz w:val="24"/>
          <w:szCs w:val="24"/>
          <w:lang w:val="fr-FR"/>
        </w:rPr>
        <w:lastRenderedPageBreak/>
        <w:t>abonné, FK document)</w:t>
      </w:r>
      <w:r w:rsidRPr="00240D6D">
        <w:rPr>
          <w:sz w:val="24"/>
          <w:szCs w:val="24"/>
          <w:lang w:val="fr-FR"/>
        </w:rPr>
        <w:br/>
        <w:t>- Abonnement (id, type, durée, tarif, FK abonné)</w:t>
      </w:r>
      <w:r w:rsidRPr="00240D6D">
        <w:rPr>
          <w:sz w:val="24"/>
          <w:szCs w:val="24"/>
          <w:lang w:val="fr-FR"/>
        </w:rPr>
        <w:br/>
        <w:t>- Employé (id, nom, prénom, email, mot de passe)</w:t>
      </w:r>
    </w:p>
    <w:p w14:paraId="4B68D019" w14:textId="77777777" w:rsidR="00692196" w:rsidRPr="00240D6D" w:rsidRDefault="00000000">
      <w:pPr>
        <w:rPr>
          <w:sz w:val="24"/>
          <w:szCs w:val="24"/>
          <w:lang w:val="fr-FR"/>
        </w:rPr>
      </w:pPr>
      <w:r w:rsidRPr="00240D6D">
        <w:rPr>
          <w:sz w:val="24"/>
          <w:szCs w:val="24"/>
          <w:lang w:val="fr-FR"/>
        </w:rPr>
        <w:t>Relations :</w:t>
      </w:r>
    </w:p>
    <w:p w14:paraId="0F0424F4" w14:textId="77777777" w:rsidR="00692196" w:rsidRDefault="00000000">
      <w:pPr>
        <w:rPr>
          <w:sz w:val="24"/>
          <w:szCs w:val="24"/>
          <w:lang w:val="fr-FR"/>
        </w:rPr>
      </w:pPr>
      <w:r w:rsidRPr="00240D6D">
        <w:rPr>
          <w:sz w:val="24"/>
          <w:szCs w:val="24"/>
          <w:lang w:val="fr-FR"/>
        </w:rPr>
        <w:t>- Un abonné peut avoir plusieurs prêts.</w:t>
      </w:r>
      <w:r w:rsidRPr="00240D6D">
        <w:rPr>
          <w:sz w:val="24"/>
          <w:szCs w:val="24"/>
          <w:lang w:val="fr-FR"/>
        </w:rPr>
        <w:br/>
        <w:t>- Un document peut être prêté plusieurs fois mais à un seul abonné à la fois.</w:t>
      </w:r>
      <w:r w:rsidRPr="00240D6D">
        <w:rPr>
          <w:sz w:val="24"/>
          <w:szCs w:val="24"/>
          <w:lang w:val="fr-FR"/>
        </w:rPr>
        <w:br/>
        <w:t>- Un abonnement est lié à un seul abonné.</w:t>
      </w:r>
      <w:r w:rsidRPr="00240D6D">
        <w:rPr>
          <w:sz w:val="24"/>
          <w:szCs w:val="24"/>
          <w:lang w:val="fr-FR"/>
        </w:rPr>
        <w:br/>
        <w:t>- Un prêt est lié à un seul document et un seul abonné.</w:t>
      </w:r>
    </w:p>
    <w:p w14:paraId="4263EF23" w14:textId="3E7B8D59" w:rsidR="00BE0801" w:rsidRDefault="00BE0801">
      <w:pPr>
        <w:rPr>
          <w:sz w:val="24"/>
          <w:szCs w:val="24"/>
          <w:lang w:val="fr-FR"/>
        </w:rPr>
      </w:pPr>
      <w:r>
        <w:rPr>
          <w:sz w:val="24"/>
          <w:szCs w:val="24"/>
          <w:lang w:val="fr-FR"/>
        </w:rPr>
        <w:t xml:space="preserve">Diagramme des classes original : </w:t>
      </w:r>
    </w:p>
    <w:p w14:paraId="18B05AD0" w14:textId="24EA64AD" w:rsidR="00BE0801" w:rsidRDefault="00BE0801">
      <w:pPr>
        <w:rPr>
          <w:sz w:val="24"/>
          <w:szCs w:val="24"/>
          <w:lang w:val="fr-FR"/>
        </w:rPr>
      </w:pPr>
      <w:r>
        <w:rPr>
          <w:noProof/>
        </w:rPr>
        <w:drawing>
          <wp:anchor distT="0" distB="0" distL="114300" distR="114300" simplePos="0" relativeHeight="251658240" behindDoc="0" locked="0" layoutInCell="1" allowOverlap="1" wp14:anchorId="20E2372A" wp14:editId="447E72B2">
            <wp:simplePos x="0" y="0"/>
            <wp:positionH relativeFrom="column">
              <wp:posOffset>1041400</wp:posOffset>
            </wp:positionH>
            <wp:positionV relativeFrom="paragraph">
              <wp:posOffset>76200</wp:posOffset>
            </wp:positionV>
            <wp:extent cx="3835400" cy="5793331"/>
            <wp:effectExtent l="0" t="0" r="0" b="0"/>
            <wp:wrapThrough wrapText="bothSides">
              <wp:wrapPolygon edited="0">
                <wp:start x="0" y="0"/>
                <wp:lineTo x="0" y="21522"/>
                <wp:lineTo x="21457" y="21522"/>
                <wp:lineTo x="21457" y="0"/>
                <wp:lineTo x="0" y="0"/>
              </wp:wrapPolygon>
            </wp:wrapThrough>
            <wp:docPr id="14553202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20295" name=""/>
                    <pic:cNvPicPr/>
                  </pic:nvPicPr>
                  <pic:blipFill>
                    <a:blip r:embed="rId8"/>
                    <a:stretch>
                      <a:fillRect/>
                    </a:stretch>
                  </pic:blipFill>
                  <pic:spPr>
                    <a:xfrm>
                      <a:off x="0" y="0"/>
                      <a:ext cx="3835400" cy="5793331"/>
                    </a:xfrm>
                    <a:prstGeom prst="rect">
                      <a:avLst/>
                    </a:prstGeom>
                  </pic:spPr>
                </pic:pic>
              </a:graphicData>
            </a:graphic>
          </wp:anchor>
        </w:drawing>
      </w:r>
    </w:p>
    <w:p w14:paraId="636CCD45" w14:textId="600BC5ED" w:rsidR="00BE0801" w:rsidRDefault="00240D6D">
      <w:pPr>
        <w:rPr>
          <w:sz w:val="24"/>
          <w:szCs w:val="24"/>
          <w:lang w:val="fr-FR"/>
        </w:rPr>
      </w:pPr>
      <w:r>
        <w:rPr>
          <w:noProof/>
        </w:rPr>
        <w:lastRenderedPageBreak/>
        <w:drawing>
          <wp:inline distT="0" distB="0" distL="0" distR="0" wp14:anchorId="6935DE5E" wp14:editId="7A067285">
            <wp:extent cx="5486400" cy="3071495"/>
            <wp:effectExtent l="0" t="0" r="0" b="0"/>
            <wp:docPr id="16772811"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811" name="Image 1" descr="Une image contenant texte, diagramme, capture d’écran, ligne&#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71495"/>
                    </a:xfrm>
                    <a:prstGeom prst="rect">
                      <a:avLst/>
                    </a:prstGeom>
                    <a:noFill/>
                    <a:ln>
                      <a:noFill/>
                    </a:ln>
                  </pic:spPr>
                </pic:pic>
              </a:graphicData>
            </a:graphic>
          </wp:inline>
        </w:drawing>
      </w:r>
    </w:p>
    <w:p w14:paraId="771DC9A6" w14:textId="29236266" w:rsidR="00240D6D" w:rsidRDefault="00240D6D">
      <w:pPr>
        <w:rPr>
          <w:sz w:val="24"/>
          <w:szCs w:val="24"/>
          <w:lang w:val="fr-FR"/>
        </w:rPr>
      </w:pPr>
      <w:r>
        <w:rPr>
          <w:sz w:val="24"/>
          <w:szCs w:val="24"/>
          <w:lang w:val="fr-FR"/>
        </w:rPr>
        <w:t xml:space="preserve">Voici le MLD que j’ai utilisé pour le site bien que ce n’est pas celui qui était initialement prévu. Il est effectivement beaucoup plus restreint que ce que je voulais </w:t>
      </w:r>
      <w:r w:rsidR="00BE0801">
        <w:rPr>
          <w:sz w:val="24"/>
          <w:szCs w:val="24"/>
          <w:lang w:val="fr-FR"/>
        </w:rPr>
        <w:t>utiliser</w:t>
      </w:r>
      <w:r>
        <w:rPr>
          <w:sz w:val="24"/>
          <w:szCs w:val="24"/>
          <w:lang w:val="fr-FR"/>
        </w:rPr>
        <w:t xml:space="preserve"> au début </w:t>
      </w:r>
      <w:r w:rsidR="00BE0801">
        <w:rPr>
          <w:sz w:val="24"/>
          <w:szCs w:val="24"/>
          <w:lang w:val="fr-FR"/>
        </w:rPr>
        <w:t xml:space="preserve">comme le montre le diagramme des classes mais aussi le </w:t>
      </w:r>
      <w:proofErr w:type="spellStart"/>
      <w:r w:rsidR="00BE0801">
        <w:rPr>
          <w:sz w:val="24"/>
          <w:szCs w:val="24"/>
          <w:lang w:val="fr-FR"/>
        </w:rPr>
        <w:t>mpd</w:t>
      </w:r>
      <w:proofErr w:type="spellEnd"/>
      <w:r w:rsidR="00BE0801">
        <w:rPr>
          <w:sz w:val="24"/>
          <w:szCs w:val="24"/>
          <w:lang w:val="fr-FR"/>
        </w:rPr>
        <w:t xml:space="preserve"> par la suite.</w:t>
      </w:r>
    </w:p>
    <w:p w14:paraId="17452695" w14:textId="6676BD49" w:rsidR="00BE0801" w:rsidRDefault="00BE0801">
      <w:pPr>
        <w:rPr>
          <w:sz w:val="24"/>
          <w:szCs w:val="24"/>
          <w:lang w:val="fr-FR"/>
        </w:rPr>
      </w:pPr>
      <w:r>
        <w:rPr>
          <w:sz w:val="24"/>
          <w:szCs w:val="24"/>
          <w:lang w:val="fr-FR"/>
        </w:rPr>
        <w:t xml:space="preserve">Voici le MPD original de ce projet : </w:t>
      </w:r>
    </w:p>
    <w:p w14:paraId="2689B898" w14:textId="77777777" w:rsidR="00BE0801" w:rsidRPr="00BE0801" w:rsidRDefault="00BE0801" w:rsidP="00BE0801">
      <w:pPr>
        <w:rPr>
          <w:b/>
          <w:bCs/>
          <w:sz w:val="24"/>
          <w:szCs w:val="24"/>
          <w:lang w:val="fr-FR"/>
        </w:rPr>
      </w:pPr>
      <w:r w:rsidRPr="00BE0801">
        <w:rPr>
          <w:b/>
          <w:bCs/>
          <w:sz w:val="24"/>
          <w:szCs w:val="24"/>
          <w:lang w:val="fr-FR"/>
        </w:rPr>
        <w:t>Tables et Attributs</w:t>
      </w:r>
    </w:p>
    <w:p w14:paraId="0C7B626F" w14:textId="77777777" w:rsidR="00BE0801" w:rsidRPr="00BE0801" w:rsidRDefault="00BE0801" w:rsidP="00BE0801">
      <w:pPr>
        <w:rPr>
          <w:b/>
          <w:bCs/>
          <w:sz w:val="24"/>
          <w:szCs w:val="24"/>
          <w:lang w:val="fr-FR"/>
        </w:rPr>
      </w:pPr>
      <w:r w:rsidRPr="00BE0801">
        <w:rPr>
          <w:b/>
          <w:bCs/>
          <w:sz w:val="24"/>
          <w:szCs w:val="24"/>
          <w:lang w:val="fr-FR"/>
        </w:rPr>
        <w:t>Document</w:t>
      </w:r>
    </w:p>
    <w:p w14:paraId="747BED2D" w14:textId="77777777" w:rsidR="00BE0801" w:rsidRPr="00BE0801" w:rsidRDefault="00BE0801" w:rsidP="00BE0801">
      <w:pPr>
        <w:numPr>
          <w:ilvl w:val="0"/>
          <w:numId w:val="10"/>
        </w:numPr>
        <w:rPr>
          <w:sz w:val="24"/>
          <w:szCs w:val="24"/>
          <w:lang w:val="fr-FR"/>
        </w:rPr>
      </w:pPr>
      <w:proofErr w:type="spellStart"/>
      <w:r w:rsidRPr="00BE0801">
        <w:rPr>
          <w:b/>
          <w:bCs/>
          <w:sz w:val="24"/>
          <w:szCs w:val="24"/>
          <w:lang w:val="fr-FR"/>
        </w:rPr>
        <w:t>id_document</w:t>
      </w:r>
      <w:proofErr w:type="spellEnd"/>
      <w:r w:rsidRPr="00BE0801">
        <w:rPr>
          <w:sz w:val="24"/>
          <w:szCs w:val="24"/>
          <w:lang w:val="fr-FR"/>
        </w:rPr>
        <w:t xml:space="preserve"> (PK) : Identifiant unique</w:t>
      </w:r>
    </w:p>
    <w:p w14:paraId="5146C1AC" w14:textId="77777777" w:rsidR="00BE0801" w:rsidRPr="00BE0801" w:rsidRDefault="00BE0801" w:rsidP="00BE0801">
      <w:pPr>
        <w:numPr>
          <w:ilvl w:val="0"/>
          <w:numId w:val="10"/>
        </w:numPr>
        <w:rPr>
          <w:sz w:val="24"/>
          <w:szCs w:val="24"/>
          <w:lang w:val="fr-FR"/>
        </w:rPr>
      </w:pPr>
      <w:proofErr w:type="spellStart"/>
      <w:r w:rsidRPr="00BE0801">
        <w:rPr>
          <w:b/>
          <w:bCs/>
          <w:sz w:val="24"/>
          <w:szCs w:val="24"/>
          <w:lang w:val="fr-FR"/>
        </w:rPr>
        <w:t>type_document</w:t>
      </w:r>
      <w:proofErr w:type="spellEnd"/>
      <w:r w:rsidRPr="00BE0801">
        <w:rPr>
          <w:sz w:val="24"/>
          <w:szCs w:val="24"/>
          <w:lang w:val="fr-FR"/>
        </w:rPr>
        <w:t xml:space="preserve"> : Type de document (livre, CD, DVD, etc.)</w:t>
      </w:r>
    </w:p>
    <w:p w14:paraId="2280B3BC" w14:textId="77777777" w:rsidR="00BE0801" w:rsidRPr="00BE0801" w:rsidRDefault="00BE0801" w:rsidP="00BE0801">
      <w:pPr>
        <w:numPr>
          <w:ilvl w:val="0"/>
          <w:numId w:val="10"/>
        </w:numPr>
        <w:rPr>
          <w:sz w:val="24"/>
          <w:szCs w:val="24"/>
          <w:lang w:val="fr-FR"/>
        </w:rPr>
      </w:pPr>
      <w:r w:rsidRPr="00BE0801">
        <w:rPr>
          <w:b/>
          <w:bCs/>
          <w:sz w:val="24"/>
          <w:szCs w:val="24"/>
          <w:lang w:val="fr-FR"/>
        </w:rPr>
        <w:t>titre</w:t>
      </w:r>
      <w:r w:rsidRPr="00BE0801">
        <w:rPr>
          <w:sz w:val="24"/>
          <w:szCs w:val="24"/>
          <w:lang w:val="fr-FR"/>
        </w:rPr>
        <w:t xml:space="preserve"> : Titre du document</w:t>
      </w:r>
    </w:p>
    <w:p w14:paraId="3E7BFB61" w14:textId="77777777" w:rsidR="00BE0801" w:rsidRPr="00BE0801" w:rsidRDefault="00BE0801" w:rsidP="00BE0801">
      <w:pPr>
        <w:numPr>
          <w:ilvl w:val="0"/>
          <w:numId w:val="10"/>
        </w:numPr>
        <w:rPr>
          <w:sz w:val="24"/>
          <w:szCs w:val="24"/>
          <w:lang w:val="fr-FR"/>
        </w:rPr>
      </w:pPr>
      <w:r w:rsidRPr="00BE0801">
        <w:rPr>
          <w:b/>
          <w:bCs/>
          <w:sz w:val="24"/>
          <w:szCs w:val="24"/>
          <w:lang w:val="fr-FR"/>
        </w:rPr>
        <w:t>auteur</w:t>
      </w:r>
      <w:r w:rsidRPr="00BE0801">
        <w:rPr>
          <w:sz w:val="24"/>
          <w:szCs w:val="24"/>
          <w:lang w:val="fr-FR"/>
        </w:rPr>
        <w:t xml:space="preserve"> : Auteur du document</w:t>
      </w:r>
    </w:p>
    <w:p w14:paraId="3567880A" w14:textId="77777777" w:rsidR="00BE0801" w:rsidRPr="00BE0801" w:rsidRDefault="00BE0801" w:rsidP="00BE0801">
      <w:pPr>
        <w:numPr>
          <w:ilvl w:val="0"/>
          <w:numId w:val="10"/>
        </w:numPr>
        <w:rPr>
          <w:sz w:val="24"/>
          <w:szCs w:val="24"/>
          <w:lang w:val="fr-FR"/>
        </w:rPr>
      </w:pPr>
      <w:proofErr w:type="spellStart"/>
      <w:r w:rsidRPr="00BE0801">
        <w:rPr>
          <w:b/>
          <w:bCs/>
          <w:sz w:val="24"/>
          <w:szCs w:val="24"/>
          <w:lang w:val="fr-FR"/>
        </w:rPr>
        <w:t>date_publication</w:t>
      </w:r>
      <w:proofErr w:type="spellEnd"/>
      <w:r w:rsidRPr="00BE0801">
        <w:rPr>
          <w:sz w:val="24"/>
          <w:szCs w:val="24"/>
          <w:lang w:val="fr-FR"/>
        </w:rPr>
        <w:t xml:space="preserve"> : Date de publication</w:t>
      </w:r>
    </w:p>
    <w:p w14:paraId="5FDAAC44" w14:textId="77777777" w:rsidR="00BE0801" w:rsidRPr="00BE0801" w:rsidRDefault="00BE0801" w:rsidP="00BE0801">
      <w:pPr>
        <w:rPr>
          <w:b/>
          <w:bCs/>
          <w:sz w:val="24"/>
          <w:szCs w:val="24"/>
          <w:lang w:val="fr-FR"/>
        </w:rPr>
      </w:pPr>
      <w:r w:rsidRPr="00BE0801">
        <w:rPr>
          <w:b/>
          <w:bCs/>
          <w:sz w:val="24"/>
          <w:szCs w:val="24"/>
          <w:lang w:val="fr-FR"/>
        </w:rPr>
        <w:t>Livre (Sous-table de Document)</w:t>
      </w:r>
    </w:p>
    <w:p w14:paraId="630F953A" w14:textId="77777777" w:rsidR="00BE0801" w:rsidRPr="00BE0801" w:rsidRDefault="00BE0801" w:rsidP="00BE0801">
      <w:pPr>
        <w:numPr>
          <w:ilvl w:val="0"/>
          <w:numId w:val="11"/>
        </w:numPr>
        <w:rPr>
          <w:sz w:val="24"/>
          <w:szCs w:val="24"/>
          <w:lang w:val="fr-FR"/>
        </w:rPr>
      </w:pPr>
      <w:proofErr w:type="spellStart"/>
      <w:r w:rsidRPr="00BE0801">
        <w:rPr>
          <w:b/>
          <w:bCs/>
          <w:sz w:val="24"/>
          <w:szCs w:val="24"/>
          <w:lang w:val="fr-FR"/>
        </w:rPr>
        <w:t>id_livre</w:t>
      </w:r>
      <w:proofErr w:type="spellEnd"/>
      <w:r w:rsidRPr="00BE0801">
        <w:rPr>
          <w:sz w:val="24"/>
          <w:szCs w:val="24"/>
          <w:lang w:val="fr-FR"/>
        </w:rPr>
        <w:t xml:space="preserve"> (PK) : Identifiant unique du livre</w:t>
      </w:r>
    </w:p>
    <w:p w14:paraId="67DCBAD1" w14:textId="77777777" w:rsidR="00BE0801" w:rsidRPr="00BE0801" w:rsidRDefault="00BE0801" w:rsidP="00BE0801">
      <w:pPr>
        <w:numPr>
          <w:ilvl w:val="0"/>
          <w:numId w:val="11"/>
        </w:numPr>
        <w:rPr>
          <w:sz w:val="24"/>
          <w:szCs w:val="24"/>
          <w:lang w:val="fr-FR"/>
        </w:rPr>
      </w:pPr>
      <w:proofErr w:type="spellStart"/>
      <w:r w:rsidRPr="00BE0801">
        <w:rPr>
          <w:b/>
          <w:bCs/>
          <w:sz w:val="24"/>
          <w:szCs w:val="24"/>
          <w:lang w:val="fr-FR"/>
        </w:rPr>
        <w:t>id_document</w:t>
      </w:r>
      <w:proofErr w:type="spellEnd"/>
      <w:r w:rsidRPr="00BE0801">
        <w:rPr>
          <w:sz w:val="24"/>
          <w:szCs w:val="24"/>
          <w:lang w:val="fr-FR"/>
        </w:rPr>
        <w:t xml:space="preserve"> (FK) : Référence à Document</w:t>
      </w:r>
    </w:p>
    <w:p w14:paraId="19F7E195" w14:textId="77777777" w:rsidR="00BE0801" w:rsidRPr="00BE0801" w:rsidRDefault="00BE0801" w:rsidP="00BE0801">
      <w:pPr>
        <w:numPr>
          <w:ilvl w:val="0"/>
          <w:numId w:val="11"/>
        </w:numPr>
        <w:rPr>
          <w:sz w:val="24"/>
          <w:szCs w:val="24"/>
          <w:lang w:val="fr-FR"/>
        </w:rPr>
      </w:pPr>
      <w:r w:rsidRPr="00BE0801">
        <w:rPr>
          <w:b/>
          <w:bCs/>
          <w:sz w:val="24"/>
          <w:szCs w:val="24"/>
          <w:lang w:val="fr-FR"/>
        </w:rPr>
        <w:t>genre</w:t>
      </w:r>
      <w:r w:rsidRPr="00BE0801">
        <w:rPr>
          <w:sz w:val="24"/>
          <w:szCs w:val="24"/>
          <w:lang w:val="fr-FR"/>
        </w:rPr>
        <w:t xml:space="preserve"> : Genre du livre</w:t>
      </w:r>
    </w:p>
    <w:p w14:paraId="5595DC0E" w14:textId="77777777" w:rsidR="00BE0801" w:rsidRPr="00BE0801" w:rsidRDefault="00BE0801" w:rsidP="00BE0801">
      <w:pPr>
        <w:numPr>
          <w:ilvl w:val="0"/>
          <w:numId w:val="11"/>
        </w:numPr>
        <w:rPr>
          <w:sz w:val="24"/>
          <w:szCs w:val="24"/>
          <w:lang w:val="fr-FR"/>
        </w:rPr>
      </w:pPr>
      <w:proofErr w:type="spellStart"/>
      <w:r w:rsidRPr="00BE0801">
        <w:rPr>
          <w:b/>
          <w:bCs/>
          <w:sz w:val="24"/>
          <w:szCs w:val="24"/>
          <w:lang w:val="fr-FR"/>
        </w:rPr>
        <w:lastRenderedPageBreak/>
        <w:t>quantite_disponible</w:t>
      </w:r>
      <w:proofErr w:type="spellEnd"/>
      <w:r w:rsidRPr="00BE0801">
        <w:rPr>
          <w:sz w:val="24"/>
          <w:szCs w:val="24"/>
          <w:lang w:val="fr-FR"/>
        </w:rPr>
        <w:t xml:space="preserve"> : Quantité de livres disponibles</w:t>
      </w:r>
    </w:p>
    <w:p w14:paraId="7127F780" w14:textId="77777777" w:rsidR="00BE0801" w:rsidRPr="00BE0801" w:rsidRDefault="00BE0801" w:rsidP="00BE0801">
      <w:pPr>
        <w:numPr>
          <w:ilvl w:val="0"/>
          <w:numId w:val="11"/>
        </w:numPr>
        <w:rPr>
          <w:sz w:val="24"/>
          <w:szCs w:val="24"/>
          <w:lang w:val="fr-FR"/>
        </w:rPr>
      </w:pPr>
      <w:r w:rsidRPr="00BE0801">
        <w:rPr>
          <w:b/>
          <w:bCs/>
          <w:sz w:val="24"/>
          <w:szCs w:val="24"/>
          <w:lang w:val="fr-FR"/>
        </w:rPr>
        <w:t>description</w:t>
      </w:r>
      <w:r w:rsidRPr="00BE0801">
        <w:rPr>
          <w:sz w:val="24"/>
          <w:szCs w:val="24"/>
          <w:lang w:val="fr-FR"/>
        </w:rPr>
        <w:t xml:space="preserve"> : Description du livre</w:t>
      </w:r>
    </w:p>
    <w:p w14:paraId="254ED15A" w14:textId="77777777" w:rsidR="00BE0801" w:rsidRPr="00BE0801" w:rsidRDefault="00BE0801" w:rsidP="00BE0801">
      <w:pPr>
        <w:rPr>
          <w:b/>
          <w:bCs/>
          <w:sz w:val="24"/>
          <w:szCs w:val="24"/>
          <w:lang w:val="fr-FR"/>
        </w:rPr>
      </w:pPr>
      <w:r w:rsidRPr="00BE0801">
        <w:rPr>
          <w:b/>
          <w:bCs/>
          <w:sz w:val="24"/>
          <w:szCs w:val="24"/>
          <w:lang w:val="fr-FR"/>
        </w:rPr>
        <w:t>Editeur</w:t>
      </w:r>
    </w:p>
    <w:p w14:paraId="5BC23A3E" w14:textId="77777777" w:rsidR="00BE0801" w:rsidRPr="00BE0801" w:rsidRDefault="00BE0801" w:rsidP="00BE0801">
      <w:pPr>
        <w:numPr>
          <w:ilvl w:val="0"/>
          <w:numId w:val="12"/>
        </w:numPr>
        <w:rPr>
          <w:sz w:val="24"/>
          <w:szCs w:val="24"/>
          <w:lang w:val="fr-FR"/>
        </w:rPr>
      </w:pPr>
      <w:proofErr w:type="spellStart"/>
      <w:r w:rsidRPr="00BE0801">
        <w:rPr>
          <w:b/>
          <w:bCs/>
          <w:sz w:val="24"/>
          <w:szCs w:val="24"/>
          <w:lang w:val="fr-FR"/>
        </w:rPr>
        <w:t>id_editeur</w:t>
      </w:r>
      <w:proofErr w:type="spellEnd"/>
      <w:r w:rsidRPr="00BE0801">
        <w:rPr>
          <w:sz w:val="24"/>
          <w:szCs w:val="24"/>
          <w:lang w:val="fr-FR"/>
        </w:rPr>
        <w:t xml:space="preserve"> (PK) : Identifiant unique de l'éditeur</w:t>
      </w:r>
    </w:p>
    <w:p w14:paraId="4541407A" w14:textId="77777777" w:rsidR="00BE0801" w:rsidRPr="00BE0801" w:rsidRDefault="00BE0801" w:rsidP="00BE0801">
      <w:pPr>
        <w:numPr>
          <w:ilvl w:val="0"/>
          <w:numId w:val="12"/>
        </w:numPr>
        <w:rPr>
          <w:sz w:val="24"/>
          <w:szCs w:val="24"/>
          <w:lang w:val="fr-FR"/>
        </w:rPr>
      </w:pPr>
      <w:r w:rsidRPr="00BE0801">
        <w:rPr>
          <w:b/>
          <w:bCs/>
          <w:sz w:val="24"/>
          <w:szCs w:val="24"/>
          <w:lang w:val="fr-FR"/>
        </w:rPr>
        <w:t>nom</w:t>
      </w:r>
      <w:r w:rsidRPr="00BE0801">
        <w:rPr>
          <w:sz w:val="24"/>
          <w:szCs w:val="24"/>
          <w:lang w:val="fr-FR"/>
        </w:rPr>
        <w:t xml:space="preserve"> : Nom de l'éditeur</w:t>
      </w:r>
    </w:p>
    <w:p w14:paraId="73536DFF" w14:textId="77777777" w:rsidR="00BE0801" w:rsidRPr="00BE0801" w:rsidRDefault="00BE0801" w:rsidP="00BE0801">
      <w:pPr>
        <w:numPr>
          <w:ilvl w:val="0"/>
          <w:numId w:val="12"/>
        </w:numPr>
        <w:rPr>
          <w:sz w:val="24"/>
          <w:szCs w:val="24"/>
          <w:lang w:val="fr-FR"/>
        </w:rPr>
      </w:pPr>
      <w:r w:rsidRPr="00BE0801">
        <w:rPr>
          <w:b/>
          <w:bCs/>
          <w:sz w:val="24"/>
          <w:szCs w:val="24"/>
          <w:lang w:val="fr-FR"/>
        </w:rPr>
        <w:t>adresse</w:t>
      </w:r>
      <w:r w:rsidRPr="00BE0801">
        <w:rPr>
          <w:sz w:val="24"/>
          <w:szCs w:val="24"/>
          <w:lang w:val="fr-FR"/>
        </w:rPr>
        <w:t xml:space="preserve"> : Adresse de l'éditeur</w:t>
      </w:r>
    </w:p>
    <w:p w14:paraId="62AFBC22" w14:textId="77777777" w:rsidR="00BE0801" w:rsidRPr="00BE0801" w:rsidRDefault="00BE0801" w:rsidP="00BE0801">
      <w:pPr>
        <w:numPr>
          <w:ilvl w:val="0"/>
          <w:numId w:val="12"/>
        </w:numPr>
        <w:rPr>
          <w:sz w:val="24"/>
          <w:szCs w:val="24"/>
          <w:lang w:val="fr-FR"/>
        </w:rPr>
      </w:pPr>
      <w:r w:rsidRPr="00BE0801">
        <w:rPr>
          <w:b/>
          <w:bCs/>
          <w:sz w:val="24"/>
          <w:szCs w:val="24"/>
          <w:lang w:val="fr-FR"/>
        </w:rPr>
        <w:t>contact</w:t>
      </w:r>
      <w:r w:rsidRPr="00BE0801">
        <w:rPr>
          <w:sz w:val="24"/>
          <w:szCs w:val="24"/>
          <w:lang w:val="fr-FR"/>
        </w:rPr>
        <w:t xml:space="preserve"> : Contact (téléphone, e-mail, etc.)</w:t>
      </w:r>
    </w:p>
    <w:p w14:paraId="0AD13ECB" w14:textId="77777777" w:rsidR="00BE0801" w:rsidRPr="00BE0801" w:rsidRDefault="00BE0801" w:rsidP="00BE0801">
      <w:pPr>
        <w:rPr>
          <w:b/>
          <w:bCs/>
          <w:sz w:val="24"/>
          <w:szCs w:val="24"/>
          <w:lang w:val="fr-FR"/>
        </w:rPr>
      </w:pPr>
      <w:proofErr w:type="spellStart"/>
      <w:r w:rsidRPr="00BE0801">
        <w:rPr>
          <w:b/>
          <w:bCs/>
          <w:sz w:val="24"/>
          <w:szCs w:val="24"/>
          <w:lang w:val="fr-FR"/>
        </w:rPr>
        <w:t>Categorie</w:t>
      </w:r>
      <w:proofErr w:type="spellEnd"/>
    </w:p>
    <w:p w14:paraId="1862AE71" w14:textId="77777777" w:rsidR="00BE0801" w:rsidRPr="00BE0801" w:rsidRDefault="00BE0801" w:rsidP="00BE0801">
      <w:pPr>
        <w:numPr>
          <w:ilvl w:val="0"/>
          <w:numId w:val="13"/>
        </w:numPr>
        <w:rPr>
          <w:sz w:val="24"/>
          <w:szCs w:val="24"/>
          <w:lang w:val="fr-FR"/>
        </w:rPr>
      </w:pPr>
      <w:proofErr w:type="spellStart"/>
      <w:r w:rsidRPr="00BE0801">
        <w:rPr>
          <w:b/>
          <w:bCs/>
          <w:sz w:val="24"/>
          <w:szCs w:val="24"/>
          <w:lang w:val="fr-FR"/>
        </w:rPr>
        <w:t>id_categorie</w:t>
      </w:r>
      <w:proofErr w:type="spellEnd"/>
      <w:r w:rsidRPr="00BE0801">
        <w:rPr>
          <w:sz w:val="24"/>
          <w:szCs w:val="24"/>
          <w:lang w:val="fr-FR"/>
        </w:rPr>
        <w:t xml:space="preserve"> (PK) : Identifiant unique de la catégorie</w:t>
      </w:r>
    </w:p>
    <w:p w14:paraId="1CCADD79" w14:textId="77777777" w:rsidR="00BE0801" w:rsidRPr="00BE0801" w:rsidRDefault="00BE0801" w:rsidP="00BE0801">
      <w:pPr>
        <w:numPr>
          <w:ilvl w:val="0"/>
          <w:numId w:val="13"/>
        </w:numPr>
        <w:rPr>
          <w:sz w:val="24"/>
          <w:szCs w:val="24"/>
          <w:lang w:val="fr-FR"/>
        </w:rPr>
      </w:pPr>
      <w:r w:rsidRPr="00BE0801">
        <w:rPr>
          <w:b/>
          <w:bCs/>
          <w:sz w:val="24"/>
          <w:szCs w:val="24"/>
          <w:lang w:val="fr-FR"/>
        </w:rPr>
        <w:t>nom</w:t>
      </w:r>
      <w:r w:rsidRPr="00BE0801">
        <w:rPr>
          <w:sz w:val="24"/>
          <w:szCs w:val="24"/>
          <w:lang w:val="fr-FR"/>
        </w:rPr>
        <w:t xml:space="preserve"> : Nom de la catégorie</w:t>
      </w:r>
    </w:p>
    <w:p w14:paraId="2D9F3C2E" w14:textId="77777777" w:rsidR="00BE0801" w:rsidRPr="00BE0801" w:rsidRDefault="00BE0801" w:rsidP="00BE0801">
      <w:pPr>
        <w:numPr>
          <w:ilvl w:val="0"/>
          <w:numId w:val="13"/>
        </w:numPr>
        <w:rPr>
          <w:sz w:val="24"/>
          <w:szCs w:val="24"/>
          <w:lang w:val="fr-FR"/>
        </w:rPr>
      </w:pPr>
      <w:r w:rsidRPr="00BE0801">
        <w:rPr>
          <w:b/>
          <w:bCs/>
          <w:sz w:val="24"/>
          <w:szCs w:val="24"/>
          <w:lang w:val="fr-FR"/>
        </w:rPr>
        <w:t>description</w:t>
      </w:r>
      <w:r w:rsidRPr="00BE0801">
        <w:rPr>
          <w:sz w:val="24"/>
          <w:szCs w:val="24"/>
          <w:lang w:val="fr-FR"/>
        </w:rPr>
        <w:t xml:space="preserve"> : Description de la catégorie</w:t>
      </w:r>
    </w:p>
    <w:p w14:paraId="50D486A7" w14:textId="77777777" w:rsidR="00BE0801" w:rsidRPr="00BE0801" w:rsidRDefault="00BE0801" w:rsidP="00BE0801">
      <w:pPr>
        <w:rPr>
          <w:b/>
          <w:bCs/>
          <w:sz w:val="24"/>
          <w:szCs w:val="24"/>
          <w:lang w:val="fr-FR"/>
        </w:rPr>
      </w:pPr>
      <w:r w:rsidRPr="00BE0801">
        <w:rPr>
          <w:b/>
          <w:bCs/>
          <w:sz w:val="24"/>
          <w:szCs w:val="24"/>
          <w:lang w:val="fr-FR"/>
        </w:rPr>
        <w:t>Abonnement</w:t>
      </w:r>
    </w:p>
    <w:p w14:paraId="043E9BA0" w14:textId="77777777" w:rsidR="00BE0801" w:rsidRPr="00BE0801" w:rsidRDefault="00BE0801" w:rsidP="00BE0801">
      <w:pPr>
        <w:numPr>
          <w:ilvl w:val="0"/>
          <w:numId w:val="14"/>
        </w:numPr>
        <w:rPr>
          <w:sz w:val="24"/>
          <w:szCs w:val="24"/>
          <w:lang w:val="fr-FR"/>
        </w:rPr>
      </w:pPr>
      <w:proofErr w:type="spellStart"/>
      <w:r w:rsidRPr="00BE0801">
        <w:rPr>
          <w:b/>
          <w:bCs/>
          <w:sz w:val="24"/>
          <w:szCs w:val="24"/>
          <w:lang w:val="fr-FR"/>
        </w:rPr>
        <w:t>id_abonnement</w:t>
      </w:r>
      <w:proofErr w:type="spellEnd"/>
      <w:r w:rsidRPr="00BE0801">
        <w:rPr>
          <w:sz w:val="24"/>
          <w:szCs w:val="24"/>
          <w:lang w:val="fr-FR"/>
        </w:rPr>
        <w:t xml:space="preserve"> (PK) : Identifiant unique de l'abonnement</w:t>
      </w:r>
    </w:p>
    <w:p w14:paraId="70E4EC44" w14:textId="77777777" w:rsidR="00BE0801" w:rsidRPr="00BE0801" w:rsidRDefault="00BE0801" w:rsidP="00BE0801">
      <w:pPr>
        <w:numPr>
          <w:ilvl w:val="0"/>
          <w:numId w:val="14"/>
        </w:numPr>
        <w:rPr>
          <w:sz w:val="24"/>
          <w:szCs w:val="24"/>
          <w:lang w:val="fr-FR"/>
        </w:rPr>
      </w:pPr>
      <w:proofErr w:type="spellStart"/>
      <w:r w:rsidRPr="00BE0801">
        <w:rPr>
          <w:b/>
          <w:bCs/>
          <w:sz w:val="24"/>
          <w:szCs w:val="24"/>
          <w:lang w:val="fr-FR"/>
        </w:rPr>
        <w:t>id_adherent</w:t>
      </w:r>
      <w:proofErr w:type="spellEnd"/>
      <w:r w:rsidRPr="00BE0801">
        <w:rPr>
          <w:sz w:val="24"/>
          <w:szCs w:val="24"/>
          <w:lang w:val="fr-FR"/>
        </w:rPr>
        <w:t xml:space="preserve"> (FK) : Référence à </w:t>
      </w:r>
      <w:proofErr w:type="spellStart"/>
      <w:r w:rsidRPr="00BE0801">
        <w:rPr>
          <w:sz w:val="24"/>
          <w:szCs w:val="24"/>
          <w:lang w:val="fr-FR"/>
        </w:rPr>
        <w:t>Adherent</w:t>
      </w:r>
      <w:proofErr w:type="spellEnd"/>
    </w:p>
    <w:p w14:paraId="1948CDD0" w14:textId="77777777" w:rsidR="00BE0801" w:rsidRPr="00BE0801" w:rsidRDefault="00BE0801" w:rsidP="00BE0801">
      <w:pPr>
        <w:numPr>
          <w:ilvl w:val="0"/>
          <w:numId w:val="14"/>
        </w:numPr>
        <w:rPr>
          <w:sz w:val="24"/>
          <w:szCs w:val="24"/>
          <w:lang w:val="fr-FR"/>
        </w:rPr>
      </w:pPr>
      <w:proofErr w:type="spellStart"/>
      <w:r w:rsidRPr="00BE0801">
        <w:rPr>
          <w:b/>
          <w:bCs/>
          <w:sz w:val="24"/>
          <w:szCs w:val="24"/>
          <w:lang w:val="fr-FR"/>
        </w:rPr>
        <w:t>date_debut</w:t>
      </w:r>
      <w:proofErr w:type="spellEnd"/>
      <w:r w:rsidRPr="00BE0801">
        <w:rPr>
          <w:sz w:val="24"/>
          <w:szCs w:val="24"/>
          <w:lang w:val="fr-FR"/>
        </w:rPr>
        <w:t xml:space="preserve"> : Date de début de l'abonnement</w:t>
      </w:r>
    </w:p>
    <w:p w14:paraId="190C67A0" w14:textId="77777777" w:rsidR="00BE0801" w:rsidRPr="00BE0801" w:rsidRDefault="00BE0801" w:rsidP="00BE0801">
      <w:pPr>
        <w:numPr>
          <w:ilvl w:val="0"/>
          <w:numId w:val="14"/>
        </w:numPr>
        <w:rPr>
          <w:sz w:val="24"/>
          <w:szCs w:val="24"/>
          <w:lang w:val="fr-FR"/>
        </w:rPr>
      </w:pPr>
      <w:proofErr w:type="spellStart"/>
      <w:r w:rsidRPr="00BE0801">
        <w:rPr>
          <w:b/>
          <w:bCs/>
          <w:sz w:val="24"/>
          <w:szCs w:val="24"/>
          <w:lang w:val="fr-FR"/>
        </w:rPr>
        <w:t>date_fin</w:t>
      </w:r>
      <w:proofErr w:type="spellEnd"/>
      <w:r w:rsidRPr="00BE0801">
        <w:rPr>
          <w:sz w:val="24"/>
          <w:szCs w:val="24"/>
          <w:lang w:val="fr-FR"/>
        </w:rPr>
        <w:t xml:space="preserve"> : Date de fin de l'abonnement</w:t>
      </w:r>
    </w:p>
    <w:p w14:paraId="0BF02E69" w14:textId="77777777" w:rsidR="00BE0801" w:rsidRPr="00BE0801" w:rsidRDefault="00BE0801" w:rsidP="00BE0801">
      <w:pPr>
        <w:numPr>
          <w:ilvl w:val="0"/>
          <w:numId w:val="14"/>
        </w:numPr>
        <w:rPr>
          <w:sz w:val="24"/>
          <w:szCs w:val="24"/>
          <w:lang w:val="fr-FR"/>
        </w:rPr>
      </w:pPr>
      <w:proofErr w:type="spellStart"/>
      <w:r w:rsidRPr="00BE0801">
        <w:rPr>
          <w:b/>
          <w:bCs/>
          <w:sz w:val="24"/>
          <w:szCs w:val="24"/>
          <w:lang w:val="fr-FR"/>
        </w:rPr>
        <w:t>type_abonnement</w:t>
      </w:r>
      <w:proofErr w:type="spellEnd"/>
      <w:r w:rsidRPr="00BE0801">
        <w:rPr>
          <w:sz w:val="24"/>
          <w:szCs w:val="24"/>
          <w:lang w:val="fr-FR"/>
        </w:rPr>
        <w:t xml:space="preserve"> : Type d'abonnement (ex. : standard, premium)</w:t>
      </w:r>
    </w:p>
    <w:p w14:paraId="183117FC" w14:textId="77777777" w:rsidR="00BE0801" w:rsidRPr="00BE0801" w:rsidRDefault="00BE0801" w:rsidP="00BE0801">
      <w:pPr>
        <w:numPr>
          <w:ilvl w:val="0"/>
          <w:numId w:val="14"/>
        </w:numPr>
        <w:rPr>
          <w:sz w:val="24"/>
          <w:szCs w:val="24"/>
          <w:lang w:val="fr-FR"/>
        </w:rPr>
      </w:pPr>
      <w:r w:rsidRPr="00BE0801">
        <w:rPr>
          <w:b/>
          <w:bCs/>
          <w:sz w:val="24"/>
          <w:szCs w:val="24"/>
          <w:lang w:val="fr-FR"/>
        </w:rPr>
        <w:t>montant</w:t>
      </w:r>
      <w:r w:rsidRPr="00BE0801">
        <w:rPr>
          <w:sz w:val="24"/>
          <w:szCs w:val="24"/>
          <w:lang w:val="fr-FR"/>
        </w:rPr>
        <w:t xml:space="preserve"> : Montant de l'abonnement</w:t>
      </w:r>
    </w:p>
    <w:p w14:paraId="2E71EDF9" w14:textId="77777777" w:rsidR="00BE0801" w:rsidRPr="00BE0801" w:rsidRDefault="00BE0801" w:rsidP="00BE0801">
      <w:pPr>
        <w:rPr>
          <w:b/>
          <w:bCs/>
          <w:sz w:val="24"/>
          <w:szCs w:val="24"/>
          <w:lang w:val="fr-FR"/>
        </w:rPr>
      </w:pPr>
      <w:proofErr w:type="spellStart"/>
      <w:r w:rsidRPr="00BE0801">
        <w:rPr>
          <w:b/>
          <w:bCs/>
          <w:sz w:val="24"/>
          <w:szCs w:val="24"/>
          <w:lang w:val="fr-FR"/>
        </w:rPr>
        <w:t>HistoriqueAbonnement</w:t>
      </w:r>
      <w:proofErr w:type="spellEnd"/>
    </w:p>
    <w:p w14:paraId="63C3319C" w14:textId="77777777" w:rsidR="00BE0801" w:rsidRPr="00BE0801" w:rsidRDefault="00BE0801" w:rsidP="00BE0801">
      <w:pPr>
        <w:numPr>
          <w:ilvl w:val="0"/>
          <w:numId w:val="15"/>
        </w:numPr>
        <w:rPr>
          <w:sz w:val="24"/>
          <w:szCs w:val="24"/>
          <w:lang w:val="fr-FR"/>
        </w:rPr>
      </w:pPr>
      <w:proofErr w:type="spellStart"/>
      <w:r w:rsidRPr="00BE0801">
        <w:rPr>
          <w:b/>
          <w:bCs/>
          <w:sz w:val="24"/>
          <w:szCs w:val="24"/>
          <w:lang w:val="fr-FR"/>
        </w:rPr>
        <w:t>id_historique_abonnement</w:t>
      </w:r>
      <w:proofErr w:type="spellEnd"/>
      <w:r w:rsidRPr="00BE0801">
        <w:rPr>
          <w:sz w:val="24"/>
          <w:szCs w:val="24"/>
          <w:lang w:val="fr-FR"/>
        </w:rPr>
        <w:t xml:space="preserve"> (PK) : Identifiant unique de l'historique</w:t>
      </w:r>
    </w:p>
    <w:p w14:paraId="52532ACD" w14:textId="77777777" w:rsidR="00BE0801" w:rsidRPr="00BE0801" w:rsidRDefault="00BE0801" w:rsidP="00BE0801">
      <w:pPr>
        <w:numPr>
          <w:ilvl w:val="0"/>
          <w:numId w:val="15"/>
        </w:numPr>
        <w:rPr>
          <w:sz w:val="24"/>
          <w:szCs w:val="24"/>
          <w:lang w:val="fr-FR"/>
        </w:rPr>
      </w:pPr>
      <w:proofErr w:type="spellStart"/>
      <w:r w:rsidRPr="00BE0801">
        <w:rPr>
          <w:b/>
          <w:bCs/>
          <w:sz w:val="24"/>
          <w:szCs w:val="24"/>
          <w:lang w:val="fr-FR"/>
        </w:rPr>
        <w:t>id_abonnement</w:t>
      </w:r>
      <w:proofErr w:type="spellEnd"/>
      <w:r w:rsidRPr="00BE0801">
        <w:rPr>
          <w:sz w:val="24"/>
          <w:szCs w:val="24"/>
          <w:lang w:val="fr-FR"/>
        </w:rPr>
        <w:t xml:space="preserve"> (FK) : Référence à Abonnement</w:t>
      </w:r>
    </w:p>
    <w:p w14:paraId="5B9DE159" w14:textId="77777777" w:rsidR="00BE0801" w:rsidRPr="00BE0801" w:rsidRDefault="00BE0801" w:rsidP="00BE0801">
      <w:pPr>
        <w:numPr>
          <w:ilvl w:val="0"/>
          <w:numId w:val="15"/>
        </w:numPr>
        <w:rPr>
          <w:sz w:val="24"/>
          <w:szCs w:val="24"/>
          <w:lang w:val="fr-FR"/>
        </w:rPr>
      </w:pPr>
      <w:proofErr w:type="spellStart"/>
      <w:r w:rsidRPr="00BE0801">
        <w:rPr>
          <w:b/>
          <w:bCs/>
          <w:sz w:val="24"/>
          <w:szCs w:val="24"/>
          <w:lang w:val="fr-FR"/>
        </w:rPr>
        <w:t>date_debut</w:t>
      </w:r>
      <w:proofErr w:type="spellEnd"/>
      <w:r w:rsidRPr="00BE0801">
        <w:rPr>
          <w:sz w:val="24"/>
          <w:szCs w:val="24"/>
          <w:lang w:val="fr-FR"/>
        </w:rPr>
        <w:t xml:space="preserve"> : Date de début de l'abonnement</w:t>
      </w:r>
    </w:p>
    <w:p w14:paraId="52DAFC3B" w14:textId="77777777" w:rsidR="00BE0801" w:rsidRPr="00BE0801" w:rsidRDefault="00BE0801" w:rsidP="00BE0801">
      <w:pPr>
        <w:numPr>
          <w:ilvl w:val="0"/>
          <w:numId w:val="15"/>
        </w:numPr>
        <w:rPr>
          <w:sz w:val="24"/>
          <w:szCs w:val="24"/>
          <w:lang w:val="fr-FR"/>
        </w:rPr>
      </w:pPr>
      <w:proofErr w:type="spellStart"/>
      <w:r w:rsidRPr="00BE0801">
        <w:rPr>
          <w:b/>
          <w:bCs/>
          <w:sz w:val="24"/>
          <w:szCs w:val="24"/>
          <w:lang w:val="fr-FR"/>
        </w:rPr>
        <w:t>date_fin</w:t>
      </w:r>
      <w:proofErr w:type="spellEnd"/>
      <w:r w:rsidRPr="00BE0801">
        <w:rPr>
          <w:sz w:val="24"/>
          <w:szCs w:val="24"/>
          <w:lang w:val="fr-FR"/>
        </w:rPr>
        <w:t xml:space="preserve"> : Date de fin de l'abonnement</w:t>
      </w:r>
    </w:p>
    <w:p w14:paraId="360B48AA" w14:textId="77777777" w:rsidR="00BE0801" w:rsidRPr="00BE0801" w:rsidRDefault="00BE0801" w:rsidP="00BE0801">
      <w:pPr>
        <w:rPr>
          <w:b/>
          <w:bCs/>
          <w:sz w:val="24"/>
          <w:szCs w:val="24"/>
          <w:lang w:val="fr-FR"/>
        </w:rPr>
      </w:pPr>
      <w:proofErr w:type="spellStart"/>
      <w:r w:rsidRPr="00BE0801">
        <w:rPr>
          <w:b/>
          <w:bCs/>
          <w:sz w:val="24"/>
          <w:szCs w:val="24"/>
          <w:lang w:val="fr-FR"/>
        </w:rPr>
        <w:t>Adherent</w:t>
      </w:r>
      <w:proofErr w:type="spellEnd"/>
    </w:p>
    <w:p w14:paraId="69EF6471" w14:textId="77777777" w:rsidR="00BE0801" w:rsidRPr="00BE0801" w:rsidRDefault="00BE0801" w:rsidP="00BE0801">
      <w:pPr>
        <w:numPr>
          <w:ilvl w:val="0"/>
          <w:numId w:val="16"/>
        </w:numPr>
        <w:rPr>
          <w:sz w:val="24"/>
          <w:szCs w:val="24"/>
          <w:lang w:val="fr-FR"/>
        </w:rPr>
      </w:pPr>
      <w:proofErr w:type="spellStart"/>
      <w:r w:rsidRPr="00BE0801">
        <w:rPr>
          <w:b/>
          <w:bCs/>
          <w:sz w:val="24"/>
          <w:szCs w:val="24"/>
          <w:lang w:val="fr-FR"/>
        </w:rPr>
        <w:t>id_adherent</w:t>
      </w:r>
      <w:proofErr w:type="spellEnd"/>
      <w:r w:rsidRPr="00BE0801">
        <w:rPr>
          <w:sz w:val="24"/>
          <w:szCs w:val="24"/>
          <w:lang w:val="fr-FR"/>
        </w:rPr>
        <w:t xml:space="preserve"> (PK) : Identifiant unique de l'adhérent</w:t>
      </w:r>
    </w:p>
    <w:p w14:paraId="1FED3638" w14:textId="77777777" w:rsidR="00BE0801" w:rsidRPr="00BE0801" w:rsidRDefault="00BE0801" w:rsidP="00BE0801">
      <w:pPr>
        <w:numPr>
          <w:ilvl w:val="0"/>
          <w:numId w:val="16"/>
        </w:numPr>
        <w:rPr>
          <w:sz w:val="24"/>
          <w:szCs w:val="24"/>
          <w:lang w:val="fr-FR"/>
        </w:rPr>
      </w:pPr>
      <w:r w:rsidRPr="00BE0801">
        <w:rPr>
          <w:b/>
          <w:bCs/>
          <w:sz w:val="24"/>
          <w:szCs w:val="24"/>
          <w:lang w:val="fr-FR"/>
        </w:rPr>
        <w:lastRenderedPageBreak/>
        <w:t>nom</w:t>
      </w:r>
      <w:r w:rsidRPr="00BE0801">
        <w:rPr>
          <w:sz w:val="24"/>
          <w:szCs w:val="24"/>
          <w:lang w:val="fr-FR"/>
        </w:rPr>
        <w:t xml:space="preserve"> : Nom de l'adhérent</w:t>
      </w:r>
    </w:p>
    <w:p w14:paraId="6A45BCC9" w14:textId="77777777" w:rsidR="00BE0801" w:rsidRPr="00BE0801" w:rsidRDefault="00BE0801" w:rsidP="00BE0801">
      <w:pPr>
        <w:numPr>
          <w:ilvl w:val="0"/>
          <w:numId w:val="16"/>
        </w:numPr>
        <w:rPr>
          <w:sz w:val="24"/>
          <w:szCs w:val="24"/>
          <w:lang w:val="fr-FR"/>
        </w:rPr>
      </w:pPr>
      <w:proofErr w:type="spellStart"/>
      <w:r w:rsidRPr="00BE0801">
        <w:rPr>
          <w:b/>
          <w:bCs/>
          <w:sz w:val="24"/>
          <w:szCs w:val="24"/>
          <w:lang w:val="fr-FR"/>
        </w:rPr>
        <w:t>prenom</w:t>
      </w:r>
      <w:proofErr w:type="spellEnd"/>
      <w:r w:rsidRPr="00BE0801">
        <w:rPr>
          <w:sz w:val="24"/>
          <w:szCs w:val="24"/>
          <w:lang w:val="fr-FR"/>
        </w:rPr>
        <w:t xml:space="preserve"> : Prénom de l'adhérent</w:t>
      </w:r>
    </w:p>
    <w:p w14:paraId="10685EF0" w14:textId="77777777" w:rsidR="00BE0801" w:rsidRPr="00BE0801" w:rsidRDefault="00BE0801" w:rsidP="00BE0801">
      <w:pPr>
        <w:numPr>
          <w:ilvl w:val="0"/>
          <w:numId w:val="16"/>
        </w:numPr>
        <w:rPr>
          <w:sz w:val="24"/>
          <w:szCs w:val="24"/>
          <w:lang w:val="fr-FR"/>
        </w:rPr>
      </w:pPr>
      <w:proofErr w:type="spellStart"/>
      <w:r w:rsidRPr="00BE0801">
        <w:rPr>
          <w:b/>
          <w:bCs/>
          <w:sz w:val="24"/>
          <w:szCs w:val="24"/>
          <w:lang w:val="fr-FR"/>
        </w:rPr>
        <w:t>date_naissance</w:t>
      </w:r>
      <w:proofErr w:type="spellEnd"/>
      <w:r w:rsidRPr="00BE0801">
        <w:rPr>
          <w:sz w:val="24"/>
          <w:szCs w:val="24"/>
          <w:lang w:val="fr-FR"/>
        </w:rPr>
        <w:t xml:space="preserve"> : Date de naissance</w:t>
      </w:r>
    </w:p>
    <w:p w14:paraId="0F0ED097" w14:textId="77777777" w:rsidR="00BE0801" w:rsidRPr="00BE0801" w:rsidRDefault="00BE0801" w:rsidP="00BE0801">
      <w:pPr>
        <w:numPr>
          <w:ilvl w:val="0"/>
          <w:numId w:val="16"/>
        </w:numPr>
        <w:rPr>
          <w:sz w:val="24"/>
          <w:szCs w:val="24"/>
          <w:lang w:val="fr-FR"/>
        </w:rPr>
      </w:pPr>
      <w:r w:rsidRPr="00BE0801">
        <w:rPr>
          <w:b/>
          <w:bCs/>
          <w:sz w:val="24"/>
          <w:szCs w:val="24"/>
          <w:lang w:val="fr-FR"/>
        </w:rPr>
        <w:t>adresse</w:t>
      </w:r>
      <w:r w:rsidRPr="00BE0801">
        <w:rPr>
          <w:sz w:val="24"/>
          <w:szCs w:val="24"/>
          <w:lang w:val="fr-FR"/>
        </w:rPr>
        <w:t xml:space="preserve"> : Adresse de l'adhérent</w:t>
      </w:r>
    </w:p>
    <w:p w14:paraId="4664FB8F" w14:textId="77777777" w:rsidR="00BE0801" w:rsidRPr="00BE0801" w:rsidRDefault="00BE0801" w:rsidP="00BE0801">
      <w:pPr>
        <w:numPr>
          <w:ilvl w:val="0"/>
          <w:numId w:val="16"/>
        </w:numPr>
        <w:rPr>
          <w:sz w:val="24"/>
          <w:szCs w:val="24"/>
          <w:lang w:val="fr-FR"/>
        </w:rPr>
      </w:pPr>
      <w:proofErr w:type="spellStart"/>
      <w:r w:rsidRPr="00BE0801">
        <w:rPr>
          <w:b/>
          <w:bCs/>
          <w:sz w:val="24"/>
          <w:szCs w:val="24"/>
          <w:lang w:val="fr-FR"/>
        </w:rPr>
        <w:t>telephone</w:t>
      </w:r>
      <w:proofErr w:type="spellEnd"/>
      <w:r w:rsidRPr="00BE0801">
        <w:rPr>
          <w:sz w:val="24"/>
          <w:szCs w:val="24"/>
          <w:lang w:val="fr-FR"/>
        </w:rPr>
        <w:t xml:space="preserve"> : Téléphone de l'adhérent</w:t>
      </w:r>
    </w:p>
    <w:p w14:paraId="2B137A76" w14:textId="77777777" w:rsidR="00BE0801" w:rsidRPr="00BE0801" w:rsidRDefault="00BE0801" w:rsidP="00BE0801">
      <w:pPr>
        <w:numPr>
          <w:ilvl w:val="0"/>
          <w:numId w:val="16"/>
        </w:numPr>
        <w:rPr>
          <w:sz w:val="24"/>
          <w:szCs w:val="24"/>
          <w:lang w:val="fr-FR"/>
        </w:rPr>
      </w:pPr>
      <w:r w:rsidRPr="00BE0801">
        <w:rPr>
          <w:b/>
          <w:bCs/>
          <w:sz w:val="24"/>
          <w:szCs w:val="24"/>
          <w:lang w:val="fr-FR"/>
        </w:rPr>
        <w:t>email</w:t>
      </w:r>
      <w:r w:rsidRPr="00BE0801">
        <w:rPr>
          <w:sz w:val="24"/>
          <w:szCs w:val="24"/>
          <w:lang w:val="fr-FR"/>
        </w:rPr>
        <w:t xml:space="preserve"> : </w:t>
      </w:r>
      <w:proofErr w:type="gramStart"/>
      <w:r w:rsidRPr="00BE0801">
        <w:rPr>
          <w:sz w:val="24"/>
          <w:szCs w:val="24"/>
          <w:lang w:val="fr-FR"/>
        </w:rPr>
        <w:t>Email</w:t>
      </w:r>
      <w:proofErr w:type="gramEnd"/>
      <w:r w:rsidRPr="00BE0801">
        <w:rPr>
          <w:sz w:val="24"/>
          <w:szCs w:val="24"/>
          <w:lang w:val="fr-FR"/>
        </w:rPr>
        <w:t xml:space="preserve"> de l'adhérent</w:t>
      </w:r>
    </w:p>
    <w:p w14:paraId="254DCEB8" w14:textId="77777777" w:rsidR="00BE0801" w:rsidRPr="00BE0801" w:rsidRDefault="00BE0801" w:rsidP="00BE0801">
      <w:pPr>
        <w:numPr>
          <w:ilvl w:val="0"/>
          <w:numId w:val="16"/>
        </w:numPr>
        <w:rPr>
          <w:sz w:val="24"/>
          <w:szCs w:val="24"/>
          <w:lang w:val="fr-FR"/>
        </w:rPr>
      </w:pPr>
      <w:proofErr w:type="spellStart"/>
      <w:r w:rsidRPr="00BE0801">
        <w:rPr>
          <w:b/>
          <w:bCs/>
          <w:sz w:val="24"/>
          <w:szCs w:val="24"/>
          <w:lang w:val="fr-FR"/>
        </w:rPr>
        <w:t>type_abonnement</w:t>
      </w:r>
      <w:proofErr w:type="spellEnd"/>
      <w:r w:rsidRPr="00BE0801">
        <w:rPr>
          <w:sz w:val="24"/>
          <w:szCs w:val="24"/>
          <w:lang w:val="fr-FR"/>
        </w:rPr>
        <w:t xml:space="preserve"> : Type d'abonnement de l'adhérent (lié à Abonnement)</w:t>
      </w:r>
    </w:p>
    <w:p w14:paraId="3500381E" w14:textId="77777777" w:rsidR="00BE0801" w:rsidRPr="00BE0801" w:rsidRDefault="00BE0801" w:rsidP="00BE0801">
      <w:pPr>
        <w:numPr>
          <w:ilvl w:val="0"/>
          <w:numId w:val="16"/>
        </w:numPr>
        <w:rPr>
          <w:sz w:val="24"/>
          <w:szCs w:val="24"/>
          <w:lang w:val="fr-FR"/>
        </w:rPr>
      </w:pPr>
      <w:proofErr w:type="spellStart"/>
      <w:r w:rsidRPr="00BE0801">
        <w:rPr>
          <w:b/>
          <w:bCs/>
          <w:sz w:val="24"/>
          <w:szCs w:val="24"/>
          <w:lang w:val="fr-FR"/>
        </w:rPr>
        <w:t>date_inscription</w:t>
      </w:r>
      <w:proofErr w:type="spellEnd"/>
      <w:r w:rsidRPr="00BE0801">
        <w:rPr>
          <w:sz w:val="24"/>
          <w:szCs w:val="24"/>
          <w:lang w:val="fr-FR"/>
        </w:rPr>
        <w:t xml:space="preserve"> : Date d'inscription de l'adhérent</w:t>
      </w:r>
    </w:p>
    <w:p w14:paraId="6475B77B" w14:textId="77777777" w:rsidR="00BE0801" w:rsidRPr="00BE0801" w:rsidRDefault="00BE0801" w:rsidP="00BE0801">
      <w:pPr>
        <w:numPr>
          <w:ilvl w:val="0"/>
          <w:numId w:val="16"/>
        </w:numPr>
        <w:rPr>
          <w:sz w:val="24"/>
          <w:szCs w:val="24"/>
          <w:lang w:val="fr-FR"/>
        </w:rPr>
      </w:pPr>
      <w:r w:rsidRPr="00BE0801">
        <w:rPr>
          <w:b/>
          <w:bCs/>
          <w:sz w:val="24"/>
          <w:szCs w:val="24"/>
          <w:lang w:val="fr-FR"/>
        </w:rPr>
        <w:t>statut</w:t>
      </w:r>
      <w:r w:rsidRPr="00BE0801">
        <w:rPr>
          <w:sz w:val="24"/>
          <w:szCs w:val="24"/>
          <w:lang w:val="fr-FR"/>
        </w:rPr>
        <w:t xml:space="preserve"> : Statut de l'adhérent (actif, suspendu, etc.)</w:t>
      </w:r>
    </w:p>
    <w:p w14:paraId="130CC8B2" w14:textId="77777777" w:rsidR="00BE0801" w:rsidRPr="00BE0801" w:rsidRDefault="00BE0801" w:rsidP="00BE0801">
      <w:pPr>
        <w:rPr>
          <w:b/>
          <w:bCs/>
          <w:sz w:val="24"/>
          <w:szCs w:val="24"/>
          <w:lang w:val="fr-FR"/>
        </w:rPr>
      </w:pPr>
      <w:proofErr w:type="spellStart"/>
      <w:r w:rsidRPr="00BE0801">
        <w:rPr>
          <w:b/>
          <w:bCs/>
          <w:sz w:val="24"/>
          <w:szCs w:val="24"/>
          <w:lang w:val="fr-FR"/>
        </w:rPr>
        <w:t>Pret</w:t>
      </w:r>
      <w:proofErr w:type="spellEnd"/>
    </w:p>
    <w:p w14:paraId="6C7C146D" w14:textId="77777777" w:rsidR="00BE0801" w:rsidRPr="00BE0801" w:rsidRDefault="00BE0801" w:rsidP="00BE0801">
      <w:pPr>
        <w:numPr>
          <w:ilvl w:val="0"/>
          <w:numId w:val="17"/>
        </w:numPr>
        <w:rPr>
          <w:sz w:val="24"/>
          <w:szCs w:val="24"/>
          <w:lang w:val="fr-FR"/>
        </w:rPr>
      </w:pPr>
      <w:proofErr w:type="spellStart"/>
      <w:r w:rsidRPr="00BE0801">
        <w:rPr>
          <w:b/>
          <w:bCs/>
          <w:sz w:val="24"/>
          <w:szCs w:val="24"/>
          <w:lang w:val="fr-FR"/>
        </w:rPr>
        <w:t>id_pret</w:t>
      </w:r>
      <w:proofErr w:type="spellEnd"/>
      <w:r w:rsidRPr="00BE0801">
        <w:rPr>
          <w:sz w:val="24"/>
          <w:szCs w:val="24"/>
          <w:lang w:val="fr-FR"/>
        </w:rPr>
        <w:t xml:space="preserve"> (PK) : Identifiant unique du prêt</w:t>
      </w:r>
    </w:p>
    <w:p w14:paraId="6F28898A" w14:textId="77777777" w:rsidR="00BE0801" w:rsidRPr="00BE0801" w:rsidRDefault="00BE0801" w:rsidP="00BE0801">
      <w:pPr>
        <w:numPr>
          <w:ilvl w:val="0"/>
          <w:numId w:val="17"/>
        </w:numPr>
        <w:rPr>
          <w:sz w:val="24"/>
          <w:szCs w:val="24"/>
          <w:lang w:val="fr-FR"/>
        </w:rPr>
      </w:pPr>
      <w:proofErr w:type="spellStart"/>
      <w:r w:rsidRPr="00BE0801">
        <w:rPr>
          <w:b/>
          <w:bCs/>
          <w:sz w:val="24"/>
          <w:szCs w:val="24"/>
          <w:lang w:val="fr-FR"/>
        </w:rPr>
        <w:t>id_adherent</w:t>
      </w:r>
      <w:proofErr w:type="spellEnd"/>
      <w:r w:rsidRPr="00BE0801">
        <w:rPr>
          <w:sz w:val="24"/>
          <w:szCs w:val="24"/>
          <w:lang w:val="fr-FR"/>
        </w:rPr>
        <w:t xml:space="preserve"> (FK) : Référence à </w:t>
      </w:r>
      <w:proofErr w:type="spellStart"/>
      <w:r w:rsidRPr="00BE0801">
        <w:rPr>
          <w:sz w:val="24"/>
          <w:szCs w:val="24"/>
          <w:lang w:val="fr-FR"/>
        </w:rPr>
        <w:t>Adherent</w:t>
      </w:r>
      <w:proofErr w:type="spellEnd"/>
    </w:p>
    <w:p w14:paraId="01315B5D" w14:textId="77777777" w:rsidR="00BE0801" w:rsidRPr="00BE0801" w:rsidRDefault="00BE0801" w:rsidP="00BE0801">
      <w:pPr>
        <w:numPr>
          <w:ilvl w:val="0"/>
          <w:numId w:val="17"/>
        </w:numPr>
        <w:rPr>
          <w:sz w:val="24"/>
          <w:szCs w:val="24"/>
          <w:lang w:val="fr-FR"/>
        </w:rPr>
      </w:pPr>
      <w:proofErr w:type="spellStart"/>
      <w:r w:rsidRPr="00BE0801">
        <w:rPr>
          <w:b/>
          <w:bCs/>
          <w:sz w:val="24"/>
          <w:szCs w:val="24"/>
          <w:lang w:val="fr-FR"/>
        </w:rPr>
        <w:t>id_livre</w:t>
      </w:r>
      <w:proofErr w:type="spellEnd"/>
      <w:r w:rsidRPr="00BE0801">
        <w:rPr>
          <w:sz w:val="24"/>
          <w:szCs w:val="24"/>
          <w:lang w:val="fr-FR"/>
        </w:rPr>
        <w:t xml:space="preserve"> (FK) : Référence à Livre</w:t>
      </w:r>
    </w:p>
    <w:p w14:paraId="5D8AA55F" w14:textId="77777777" w:rsidR="00BE0801" w:rsidRPr="00BE0801" w:rsidRDefault="00BE0801" w:rsidP="00BE0801">
      <w:pPr>
        <w:numPr>
          <w:ilvl w:val="0"/>
          <w:numId w:val="17"/>
        </w:numPr>
        <w:rPr>
          <w:sz w:val="24"/>
          <w:szCs w:val="24"/>
          <w:lang w:val="fr-FR"/>
        </w:rPr>
      </w:pPr>
      <w:proofErr w:type="spellStart"/>
      <w:r w:rsidRPr="00BE0801">
        <w:rPr>
          <w:b/>
          <w:bCs/>
          <w:sz w:val="24"/>
          <w:szCs w:val="24"/>
          <w:lang w:val="fr-FR"/>
        </w:rPr>
        <w:t>date_pret</w:t>
      </w:r>
      <w:proofErr w:type="spellEnd"/>
      <w:r w:rsidRPr="00BE0801">
        <w:rPr>
          <w:sz w:val="24"/>
          <w:szCs w:val="24"/>
          <w:lang w:val="fr-FR"/>
        </w:rPr>
        <w:t xml:space="preserve"> : Date de prêt</w:t>
      </w:r>
    </w:p>
    <w:p w14:paraId="2AF71C42" w14:textId="77777777" w:rsidR="00BE0801" w:rsidRPr="00BE0801" w:rsidRDefault="00BE0801" w:rsidP="00BE0801">
      <w:pPr>
        <w:numPr>
          <w:ilvl w:val="0"/>
          <w:numId w:val="17"/>
        </w:numPr>
        <w:rPr>
          <w:sz w:val="24"/>
          <w:szCs w:val="24"/>
          <w:lang w:val="fr-FR"/>
        </w:rPr>
      </w:pPr>
      <w:proofErr w:type="spellStart"/>
      <w:r w:rsidRPr="00BE0801">
        <w:rPr>
          <w:b/>
          <w:bCs/>
          <w:sz w:val="24"/>
          <w:szCs w:val="24"/>
          <w:lang w:val="fr-FR"/>
        </w:rPr>
        <w:t>date_retour_prev</w:t>
      </w:r>
      <w:proofErr w:type="spellEnd"/>
      <w:r w:rsidRPr="00BE0801">
        <w:rPr>
          <w:sz w:val="24"/>
          <w:szCs w:val="24"/>
          <w:lang w:val="fr-FR"/>
        </w:rPr>
        <w:t xml:space="preserve"> : Date de retour prévue</w:t>
      </w:r>
    </w:p>
    <w:p w14:paraId="6503E0BF" w14:textId="77777777" w:rsidR="00BE0801" w:rsidRPr="00BE0801" w:rsidRDefault="00BE0801" w:rsidP="00BE0801">
      <w:pPr>
        <w:numPr>
          <w:ilvl w:val="0"/>
          <w:numId w:val="17"/>
        </w:numPr>
        <w:rPr>
          <w:sz w:val="24"/>
          <w:szCs w:val="24"/>
          <w:lang w:val="fr-FR"/>
        </w:rPr>
      </w:pPr>
      <w:proofErr w:type="spellStart"/>
      <w:r w:rsidRPr="00BE0801">
        <w:rPr>
          <w:b/>
          <w:bCs/>
          <w:sz w:val="24"/>
          <w:szCs w:val="24"/>
          <w:lang w:val="fr-FR"/>
        </w:rPr>
        <w:t>date_retour_effectif</w:t>
      </w:r>
      <w:proofErr w:type="spellEnd"/>
      <w:r w:rsidRPr="00BE0801">
        <w:rPr>
          <w:sz w:val="24"/>
          <w:szCs w:val="24"/>
          <w:lang w:val="fr-FR"/>
        </w:rPr>
        <w:t xml:space="preserve"> : Date de retour effectif</w:t>
      </w:r>
    </w:p>
    <w:p w14:paraId="60D1F83F" w14:textId="77777777" w:rsidR="00BE0801" w:rsidRPr="00BE0801" w:rsidRDefault="00BE0801" w:rsidP="00BE0801">
      <w:pPr>
        <w:numPr>
          <w:ilvl w:val="0"/>
          <w:numId w:val="17"/>
        </w:numPr>
        <w:rPr>
          <w:sz w:val="24"/>
          <w:szCs w:val="24"/>
          <w:lang w:val="fr-FR"/>
        </w:rPr>
      </w:pPr>
      <w:r w:rsidRPr="00BE0801">
        <w:rPr>
          <w:b/>
          <w:bCs/>
          <w:sz w:val="24"/>
          <w:szCs w:val="24"/>
          <w:lang w:val="fr-FR"/>
        </w:rPr>
        <w:t>statut</w:t>
      </w:r>
      <w:r w:rsidRPr="00BE0801">
        <w:rPr>
          <w:sz w:val="24"/>
          <w:szCs w:val="24"/>
          <w:lang w:val="fr-FR"/>
        </w:rPr>
        <w:t xml:space="preserve"> : Statut du prêt (en cours, retourné, prolongé, etc.)</w:t>
      </w:r>
    </w:p>
    <w:p w14:paraId="722D6233" w14:textId="77777777" w:rsidR="00BE0801" w:rsidRPr="00BE0801" w:rsidRDefault="00BE0801" w:rsidP="00BE0801">
      <w:pPr>
        <w:rPr>
          <w:b/>
          <w:bCs/>
          <w:sz w:val="24"/>
          <w:szCs w:val="24"/>
          <w:lang w:val="fr-FR"/>
        </w:rPr>
      </w:pPr>
      <w:r w:rsidRPr="00BE0801">
        <w:rPr>
          <w:b/>
          <w:bCs/>
          <w:sz w:val="24"/>
          <w:szCs w:val="24"/>
          <w:lang w:val="fr-FR"/>
        </w:rPr>
        <w:t>Paiement</w:t>
      </w:r>
    </w:p>
    <w:p w14:paraId="521D2C26" w14:textId="77777777" w:rsidR="00BE0801" w:rsidRPr="00BE0801" w:rsidRDefault="00BE0801" w:rsidP="00BE0801">
      <w:pPr>
        <w:numPr>
          <w:ilvl w:val="0"/>
          <w:numId w:val="18"/>
        </w:numPr>
        <w:rPr>
          <w:sz w:val="24"/>
          <w:szCs w:val="24"/>
          <w:lang w:val="fr-FR"/>
        </w:rPr>
      </w:pPr>
      <w:proofErr w:type="spellStart"/>
      <w:r w:rsidRPr="00BE0801">
        <w:rPr>
          <w:b/>
          <w:bCs/>
          <w:sz w:val="24"/>
          <w:szCs w:val="24"/>
          <w:lang w:val="fr-FR"/>
        </w:rPr>
        <w:t>id_paiement</w:t>
      </w:r>
      <w:proofErr w:type="spellEnd"/>
      <w:r w:rsidRPr="00BE0801">
        <w:rPr>
          <w:sz w:val="24"/>
          <w:szCs w:val="24"/>
          <w:lang w:val="fr-FR"/>
        </w:rPr>
        <w:t xml:space="preserve"> (PK) : Identifiant unique du paiement</w:t>
      </w:r>
    </w:p>
    <w:p w14:paraId="44337DC1" w14:textId="77777777" w:rsidR="00BE0801" w:rsidRPr="00BE0801" w:rsidRDefault="00BE0801" w:rsidP="00BE0801">
      <w:pPr>
        <w:numPr>
          <w:ilvl w:val="0"/>
          <w:numId w:val="18"/>
        </w:numPr>
        <w:rPr>
          <w:sz w:val="24"/>
          <w:szCs w:val="24"/>
          <w:lang w:val="fr-FR"/>
        </w:rPr>
      </w:pPr>
      <w:proofErr w:type="spellStart"/>
      <w:r w:rsidRPr="00BE0801">
        <w:rPr>
          <w:b/>
          <w:bCs/>
          <w:sz w:val="24"/>
          <w:szCs w:val="24"/>
          <w:lang w:val="fr-FR"/>
        </w:rPr>
        <w:t>id_adherent</w:t>
      </w:r>
      <w:proofErr w:type="spellEnd"/>
      <w:r w:rsidRPr="00BE0801">
        <w:rPr>
          <w:sz w:val="24"/>
          <w:szCs w:val="24"/>
          <w:lang w:val="fr-FR"/>
        </w:rPr>
        <w:t xml:space="preserve"> (FK) : Référence à </w:t>
      </w:r>
      <w:proofErr w:type="spellStart"/>
      <w:r w:rsidRPr="00BE0801">
        <w:rPr>
          <w:sz w:val="24"/>
          <w:szCs w:val="24"/>
          <w:lang w:val="fr-FR"/>
        </w:rPr>
        <w:t>Adherent</w:t>
      </w:r>
      <w:proofErr w:type="spellEnd"/>
    </w:p>
    <w:p w14:paraId="066C27B0" w14:textId="77777777" w:rsidR="00BE0801" w:rsidRPr="00BE0801" w:rsidRDefault="00BE0801" w:rsidP="00BE0801">
      <w:pPr>
        <w:numPr>
          <w:ilvl w:val="0"/>
          <w:numId w:val="18"/>
        </w:numPr>
        <w:rPr>
          <w:sz w:val="24"/>
          <w:szCs w:val="24"/>
          <w:lang w:val="fr-FR"/>
        </w:rPr>
      </w:pPr>
      <w:r w:rsidRPr="00BE0801">
        <w:rPr>
          <w:b/>
          <w:bCs/>
          <w:sz w:val="24"/>
          <w:szCs w:val="24"/>
          <w:lang w:val="fr-FR"/>
        </w:rPr>
        <w:t>montant</w:t>
      </w:r>
      <w:r w:rsidRPr="00BE0801">
        <w:rPr>
          <w:sz w:val="24"/>
          <w:szCs w:val="24"/>
          <w:lang w:val="fr-FR"/>
        </w:rPr>
        <w:t xml:space="preserve"> : Montant payé</w:t>
      </w:r>
    </w:p>
    <w:p w14:paraId="7E3B44DB" w14:textId="77777777" w:rsidR="00BE0801" w:rsidRPr="00BE0801" w:rsidRDefault="00BE0801" w:rsidP="00BE0801">
      <w:pPr>
        <w:numPr>
          <w:ilvl w:val="0"/>
          <w:numId w:val="18"/>
        </w:numPr>
        <w:rPr>
          <w:sz w:val="24"/>
          <w:szCs w:val="24"/>
          <w:lang w:val="fr-FR"/>
        </w:rPr>
      </w:pPr>
      <w:proofErr w:type="spellStart"/>
      <w:r w:rsidRPr="00BE0801">
        <w:rPr>
          <w:b/>
          <w:bCs/>
          <w:sz w:val="24"/>
          <w:szCs w:val="24"/>
          <w:lang w:val="fr-FR"/>
        </w:rPr>
        <w:t>date_paiement</w:t>
      </w:r>
      <w:proofErr w:type="spellEnd"/>
      <w:r w:rsidRPr="00BE0801">
        <w:rPr>
          <w:sz w:val="24"/>
          <w:szCs w:val="24"/>
          <w:lang w:val="fr-FR"/>
        </w:rPr>
        <w:t xml:space="preserve"> : Date du paiement</w:t>
      </w:r>
    </w:p>
    <w:p w14:paraId="42CD6F0F" w14:textId="77777777" w:rsidR="00BE0801" w:rsidRPr="00BE0801" w:rsidRDefault="00BE0801" w:rsidP="00BE0801">
      <w:pPr>
        <w:numPr>
          <w:ilvl w:val="0"/>
          <w:numId w:val="18"/>
        </w:numPr>
        <w:rPr>
          <w:sz w:val="24"/>
          <w:szCs w:val="24"/>
          <w:lang w:val="fr-FR"/>
        </w:rPr>
      </w:pPr>
      <w:proofErr w:type="spellStart"/>
      <w:r w:rsidRPr="00BE0801">
        <w:rPr>
          <w:b/>
          <w:bCs/>
          <w:sz w:val="24"/>
          <w:szCs w:val="24"/>
          <w:lang w:val="fr-FR"/>
        </w:rPr>
        <w:t>type_paiement</w:t>
      </w:r>
      <w:proofErr w:type="spellEnd"/>
      <w:r w:rsidRPr="00BE0801">
        <w:rPr>
          <w:sz w:val="24"/>
          <w:szCs w:val="24"/>
          <w:lang w:val="fr-FR"/>
        </w:rPr>
        <w:t xml:space="preserve"> : Type de paiement (carte bancaire, chèque, etc.)</w:t>
      </w:r>
    </w:p>
    <w:p w14:paraId="5E2A62B2" w14:textId="77777777" w:rsidR="00BE0801" w:rsidRPr="00BE0801" w:rsidRDefault="00BE0801" w:rsidP="00BE0801">
      <w:pPr>
        <w:rPr>
          <w:b/>
          <w:bCs/>
          <w:sz w:val="24"/>
          <w:szCs w:val="24"/>
          <w:lang w:val="fr-FR"/>
        </w:rPr>
      </w:pPr>
      <w:proofErr w:type="spellStart"/>
      <w:r w:rsidRPr="00BE0801">
        <w:rPr>
          <w:b/>
          <w:bCs/>
          <w:sz w:val="24"/>
          <w:szCs w:val="24"/>
          <w:lang w:val="fr-FR"/>
        </w:rPr>
        <w:t>HistoriquePret</w:t>
      </w:r>
      <w:proofErr w:type="spellEnd"/>
    </w:p>
    <w:p w14:paraId="1B19351C" w14:textId="77777777" w:rsidR="00BE0801" w:rsidRPr="00BE0801" w:rsidRDefault="00BE0801" w:rsidP="00BE0801">
      <w:pPr>
        <w:numPr>
          <w:ilvl w:val="0"/>
          <w:numId w:val="19"/>
        </w:numPr>
        <w:rPr>
          <w:sz w:val="24"/>
          <w:szCs w:val="24"/>
          <w:lang w:val="fr-FR"/>
        </w:rPr>
      </w:pPr>
      <w:proofErr w:type="spellStart"/>
      <w:r w:rsidRPr="00BE0801">
        <w:rPr>
          <w:b/>
          <w:bCs/>
          <w:sz w:val="24"/>
          <w:szCs w:val="24"/>
          <w:lang w:val="fr-FR"/>
        </w:rPr>
        <w:t>id_historique_pret</w:t>
      </w:r>
      <w:proofErr w:type="spellEnd"/>
      <w:r w:rsidRPr="00BE0801">
        <w:rPr>
          <w:sz w:val="24"/>
          <w:szCs w:val="24"/>
          <w:lang w:val="fr-FR"/>
        </w:rPr>
        <w:t xml:space="preserve"> (PK) : Identifiant unique de l'historique de prêt</w:t>
      </w:r>
    </w:p>
    <w:p w14:paraId="311742F9" w14:textId="77777777" w:rsidR="00BE0801" w:rsidRPr="00BE0801" w:rsidRDefault="00BE0801" w:rsidP="00BE0801">
      <w:pPr>
        <w:numPr>
          <w:ilvl w:val="0"/>
          <w:numId w:val="19"/>
        </w:numPr>
        <w:rPr>
          <w:sz w:val="24"/>
          <w:szCs w:val="24"/>
          <w:lang w:val="fr-FR"/>
        </w:rPr>
      </w:pPr>
      <w:proofErr w:type="spellStart"/>
      <w:r w:rsidRPr="00BE0801">
        <w:rPr>
          <w:b/>
          <w:bCs/>
          <w:sz w:val="24"/>
          <w:szCs w:val="24"/>
          <w:lang w:val="fr-FR"/>
        </w:rPr>
        <w:lastRenderedPageBreak/>
        <w:t>id_pret</w:t>
      </w:r>
      <w:proofErr w:type="spellEnd"/>
      <w:r w:rsidRPr="00BE0801">
        <w:rPr>
          <w:sz w:val="24"/>
          <w:szCs w:val="24"/>
          <w:lang w:val="fr-FR"/>
        </w:rPr>
        <w:t xml:space="preserve"> (FK) : Référence à </w:t>
      </w:r>
      <w:proofErr w:type="spellStart"/>
      <w:r w:rsidRPr="00BE0801">
        <w:rPr>
          <w:sz w:val="24"/>
          <w:szCs w:val="24"/>
          <w:lang w:val="fr-FR"/>
        </w:rPr>
        <w:t>Pret</w:t>
      </w:r>
      <w:proofErr w:type="spellEnd"/>
    </w:p>
    <w:p w14:paraId="64710F17" w14:textId="77777777" w:rsidR="00BE0801" w:rsidRPr="00BE0801" w:rsidRDefault="00BE0801" w:rsidP="00BE0801">
      <w:pPr>
        <w:numPr>
          <w:ilvl w:val="0"/>
          <w:numId w:val="19"/>
        </w:numPr>
        <w:rPr>
          <w:sz w:val="24"/>
          <w:szCs w:val="24"/>
          <w:lang w:val="fr-FR"/>
        </w:rPr>
      </w:pPr>
      <w:proofErr w:type="spellStart"/>
      <w:r w:rsidRPr="00BE0801">
        <w:rPr>
          <w:b/>
          <w:bCs/>
          <w:sz w:val="24"/>
          <w:szCs w:val="24"/>
          <w:lang w:val="fr-FR"/>
        </w:rPr>
        <w:t>id_adherent</w:t>
      </w:r>
      <w:proofErr w:type="spellEnd"/>
      <w:r w:rsidRPr="00BE0801">
        <w:rPr>
          <w:sz w:val="24"/>
          <w:szCs w:val="24"/>
          <w:lang w:val="fr-FR"/>
        </w:rPr>
        <w:t xml:space="preserve"> (FK) : Référence à </w:t>
      </w:r>
      <w:proofErr w:type="spellStart"/>
      <w:r w:rsidRPr="00BE0801">
        <w:rPr>
          <w:sz w:val="24"/>
          <w:szCs w:val="24"/>
          <w:lang w:val="fr-FR"/>
        </w:rPr>
        <w:t>Adherent</w:t>
      </w:r>
      <w:proofErr w:type="spellEnd"/>
    </w:p>
    <w:p w14:paraId="605CCDE1" w14:textId="77777777" w:rsidR="00BE0801" w:rsidRPr="00BE0801" w:rsidRDefault="00BE0801" w:rsidP="00BE0801">
      <w:pPr>
        <w:numPr>
          <w:ilvl w:val="0"/>
          <w:numId w:val="19"/>
        </w:numPr>
        <w:rPr>
          <w:sz w:val="24"/>
          <w:szCs w:val="24"/>
          <w:lang w:val="fr-FR"/>
        </w:rPr>
      </w:pPr>
      <w:proofErr w:type="spellStart"/>
      <w:r w:rsidRPr="00BE0801">
        <w:rPr>
          <w:b/>
          <w:bCs/>
          <w:sz w:val="24"/>
          <w:szCs w:val="24"/>
          <w:lang w:val="fr-FR"/>
        </w:rPr>
        <w:t>id_livre</w:t>
      </w:r>
      <w:proofErr w:type="spellEnd"/>
      <w:r w:rsidRPr="00BE0801">
        <w:rPr>
          <w:sz w:val="24"/>
          <w:szCs w:val="24"/>
          <w:lang w:val="fr-FR"/>
        </w:rPr>
        <w:t xml:space="preserve"> (FK) : Référence à Livre</w:t>
      </w:r>
    </w:p>
    <w:p w14:paraId="6353197C" w14:textId="77777777" w:rsidR="00BE0801" w:rsidRPr="00BE0801" w:rsidRDefault="00BE0801" w:rsidP="00BE0801">
      <w:pPr>
        <w:numPr>
          <w:ilvl w:val="0"/>
          <w:numId w:val="19"/>
        </w:numPr>
        <w:rPr>
          <w:sz w:val="24"/>
          <w:szCs w:val="24"/>
          <w:lang w:val="fr-FR"/>
        </w:rPr>
      </w:pPr>
      <w:proofErr w:type="spellStart"/>
      <w:r w:rsidRPr="00BE0801">
        <w:rPr>
          <w:b/>
          <w:bCs/>
          <w:sz w:val="24"/>
          <w:szCs w:val="24"/>
          <w:lang w:val="fr-FR"/>
        </w:rPr>
        <w:t>date_emprunt</w:t>
      </w:r>
      <w:proofErr w:type="spellEnd"/>
      <w:r w:rsidRPr="00BE0801">
        <w:rPr>
          <w:sz w:val="24"/>
          <w:szCs w:val="24"/>
          <w:lang w:val="fr-FR"/>
        </w:rPr>
        <w:t xml:space="preserve"> : Date de l'emprunt</w:t>
      </w:r>
    </w:p>
    <w:p w14:paraId="0605A7B5" w14:textId="77777777" w:rsidR="00BE0801" w:rsidRPr="00BE0801" w:rsidRDefault="00BE0801" w:rsidP="00BE0801">
      <w:pPr>
        <w:numPr>
          <w:ilvl w:val="0"/>
          <w:numId w:val="19"/>
        </w:numPr>
        <w:rPr>
          <w:sz w:val="24"/>
          <w:szCs w:val="24"/>
          <w:lang w:val="fr-FR"/>
        </w:rPr>
      </w:pPr>
      <w:proofErr w:type="spellStart"/>
      <w:r w:rsidRPr="00BE0801">
        <w:rPr>
          <w:b/>
          <w:bCs/>
          <w:sz w:val="24"/>
          <w:szCs w:val="24"/>
          <w:lang w:val="fr-FR"/>
        </w:rPr>
        <w:t>date_retour_effectif</w:t>
      </w:r>
      <w:proofErr w:type="spellEnd"/>
      <w:r w:rsidRPr="00BE0801">
        <w:rPr>
          <w:sz w:val="24"/>
          <w:szCs w:val="24"/>
          <w:lang w:val="fr-FR"/>
        </w:rPr>
        <w:t xml:space="preserve"> : Date de retour effectif</w:t>
      </w:r>
    </w:p>
    <w:p w14:paraId="21FF6F52" w14:textId="77777777" w:rsidR="00BE0801" w:rsidRPr="00BE0801" w:rsidRDefault="00BE0801" w:rsidP="00BE0801">
      <w:pPr>
        <w:rPr>
          <w:sz w:val="24"/>
          <w:szCs w:val="24"/>
          <w:lang w:val="fr-FR"/>
        </w:rPr>
      </w:pPr>
      <w:r w:rsidRPr="00BE0801">
        <w:rPr>
          <w:sz w:val="24"/>
          <w:szCs w:val="24"/>
          <w:lang w:val="fr-FR"/>
        </w:rPr>
        <w:pict w14:anchorId="0911819E">
          <v:rect id="_x0000_i1061" style="width:0;height:1.5pt" o:hralign="center" o:hrstd="t" o:hr="t" fillcolor="#a0a0a0" stroked="f"/>
        </w:pict>
      </w:r>
    </w:p>
    <w:p w14:paraId="5F5E68D7" w14:textId="77777777" w:rsidR="00BE0801" w:rsidRPr="00BE0801" w:rsidRDefault="00BE0801" w:rsidP="00BE0801">
      <w:pPr>
        <w:rPr>
          <w:b/>
          <w:bCs/>
          <w:sz w:val="24"/>
          <w:szCs w:val="24"/>
          <w:lang w:val="fr-FR"/>
        </w:rPr>
      </w:pPr>
      <w:r w:rsidRPr="00BE0801">
        <w:rPr>
          <w:b/>
          <w:bCs/>
          <w:sz w:val="24"/>
          <w:szCs w:val="24"/>
          <w:lang w:val="fr-FR"/>
        </w:rPr>
        <w:t>Relations entre les Tables</w:t>
      </w:r>
    </w:p>
    <w:p w14:paraId="43E8E7F5" w14:textId="77777777" w:rsidR="00BE0801" w:rsidRPr="00BE0801" w:rsidRDefault="00BE0801" w:rsidP="00BE0801">
      <w:pPr>
        <w:numPr>
          <w:ilvl w:val="0"/>
          <w:numId w:val="20"/>
        </w:numPr>
        <w:rPr>
          <w:sz w:val="24"/>
          <w:szCs w:val="24"/>
          <w:lang w:val="fr-FR"/>
        </w:rPr>
      </w:pPr>
      <w:r w:rsidRPr="00BE0801">
        <w:rPr>
          <w:b/>
          <w:bCs/>
          <w:sz w:val="24"/>
          <w:szCs w:val="24"/>
          <w:lang w:val="fr-FR"/>
        </w:rPr>
        <w:t>Document ↔ Livre</w:t>
      </w:r>
      <w:r w:rsidRPr="00BE0801">
        <w:rPr>
          <w:sz w:val="24"/>
          <w:szCs w:val="24"/>
          <w:lang w:val="fr-FR"/>
        </w:rPr>
        <w:t xml:space="preserve"> : Un document peut être un livre. Le lien est fait via l'attribut </w:t>
      </w:r>
      <w:proofErr w:type="spellStart"/>
      <w:r w:rsidRPr="00BE0801">
        <w:rPr>
          <w:sz w:val="24"/>
          <w:szCs w:val="24"/>
          <w:lang w:val="fr-FR"/>
        </w:rPr>
        <w:t>id_document</w:t>
      </w:r>
      <w:proofErr w:type="spellEnd"/>
      <w:r w:rsidRPr="00BE0801">
        <w:rPr>
          <w:sz w:val="24"/>
          <w:szCs w:val="24"/>
          <w:lang w:val="fr-FR"/>
        </w:rPr>
        <w:t xml:space="preserve"> dans Livre.</w:t>
      </w:r>
    </w:p>
    <w:p w14:paraId="59177267" w14:textId="77777777" w:rsidR="00BE0801" w:rsidRPr="00BE0801" w:rsidRDefault="00BE0801" w:rsidP="00BE0801">
      <w:pPr>
        <w:numPr>
          <w:ilvl w:val="0"/>
          <w:numId w:val="20"/>
        </w:numPr>
        <w:rPr>
          <w:sz w:val="24"/>
          <w:szCs w:val="24"/>
          <w:lang w:val="fr-FR"/>
        </w:rPr>
      </w:pPr>
      <w:r w:rsidRPr="00BE0801">
        <w:rPr>
          <w:b/>
          <w:bCs/>
          <w:sz w:val="24"/>
          <w:szCs w:val="24"/>
          <w:lang w:val="fr-FR"/>
        </w:rPr>
        <w:t xml:space="preserve">Livre ↔ </w:t>
      </w:r>
      <w:proofErr w:type="spellStart"/>
      <w:r w:rsidRPr="00BE0801">
        <w:rPr>
          <w:b/>
          <w:bCs/>
          <w:sz w:val="24"/>
          <w:szCs w:val="24"/>
          <w:lang w:val="fr-FR"/>
        </w:rPr>
        <w:t>Categorie</w:t>
      </w:r>
      <w:proofErr w:type="spellEnd"/>
      <w:r w:rsidRPr="00BE0801">
        <w:rPr>
          <w:sz w:val="24"/>
          <w:szCs w:val="24"/>
          <w:lang w:val="fr-FR"/>
        </w:rPr>
        <w:t xml:space="preserve"> : Un livre peut appartenir à plusieurs catégories. Une table d'association </w:t>
      </w:r>
      <w:proofErr w:type="spellStart"/>
      <w:r w:rsidRPr="00BE0801">
        <w:rPr>
          <w:sz w:val="24"/>
          <w:szCs w:val="24"/>
          <w:lang w:val="fr-FR"/>
        </w:rPr>
        <w:t>Livre_Categorie</w:t>
      </w:r>
      <w:proofErr w:type="spellEnd"/>
      <w:r w:rsidRPr="00BE0801">
        <w:rPr>
          <w:sz w:val="24"/>
          <w:szCs w:val="24"/>
          <w:lang w:val="fr-FR"/>
        </w:rPr>
        <w:t xml:space="preserve"> pourrait être utilisée si nécessaire.</w:t>
      </w:r>
    </w:p>
    <w:p w14:paraId="738CAF6F" w14:textId="77777777" w:rsidR="00BE0801" w:rsidRPr="00BE0801" w:rsidRDefault="00BE0801" w:rsidP="00BE0801">
      <w:pPr>
        <w:numPr>
          <w:ilvl w:val="1"/>
          <w:numId w:val="20"/>
        </w:numPr>
        <w:rPr>
          <w:sz w:val="24"/>
          <w:szCs w:val="24"/>
          <w:lang w:val="fr-FR"/>
        </w:rPr>
      </w:pPr>
      <w:proofErr w:type="spellStart"/>
      <w:r w:rsidRPr="00BE0801">
        <w:rPr>
          <w:b/>
          <w:bCs/>
          <w:sz w:val="24"/>
          <w:szCs w:val="24"/>
          <w:lang w:val="fr-FR"/>
        </w:rPr>
        <w:t>Livre_Categorie</w:t>
      </w:r>
      <w:proofErr w:type="spellEnd"/>
      <w:r w:rsidRPr="00BE0801">
        <w:rPr>
          <w:sz w:val="24"/>
          <w:szCs w:val="24"/>
          <w:lang w:val="fr-FR"/>
        </w:rPr>
        <w:t xml:space="preserve"> :</w:t>
      </w:r>
    </w:p>
    <w:p w14:paraId="7733233E" w14:textId="77777777" w:rsidR="00BE0801" w:rsidRPr="00BE0801" w:rsidRDefault="00BE0801" w:rsidP="00BE0801">
      <w:pPr>
        <w:numPr>
          <w:ilvl w:val="2"/>
          <w:numId w:val="20"/>
        </w:numPr>
        <w:rPr>
          <w:sz w:val="24"/>
          <w:szCs w:val="24"/>
          <w:lang w:val="fr-FR"/>
        </w:rPr>
      </w:pPr>
      <w:proofErr w:type="spellStart"/>
      <w:r w:rsidRPr="00BE0801">
        <w:rPr>
          <w:b/>
          <w:bCs/>
          <w:sz w:val="24"/>
          <w:szCs w:val="24"/>
          <w:lang w:val="fr-FR"/>
        </w:rPr>
        <w:t>id_livre</w:t>
      </w:r>
      <w:proofErr w:type="spellEnd"/>
      <w:r w:rsidRPr="00BE0801">
        <w:rPr>
          <w:sz w:val="24"/>
          <w:szCs w:val="24"/>
          <w:lang w:val="fr-FR"/>
        </w:rPr>
        <w:t xml:space="preserve"> (FK)</w:t>
      </w:r>
    </w:p>
    <w:p w14:paraId="7FDBED57" w14:textId="77777777" w:rsidR="00BE0801" w:rsidRPr="00BE0801" w:rsidRDefault="00BE0801" w:rsidP="00BE0801">
      <w:pPr>
        <w:numPr>
          <w:ilvl w:val="2"/>
          <w:numId w:val="20"/>
        </w:numPr>
        <w:rPr>
          <w:sz w:val="24"/>
          <w:szCs w:val="24"/>
          <w:lang w:val="fr-FR"/>
        </w:rPr>
      </w:pPr>
      <w:proofErr w:type="spellStart"/>
      <w:r w:rsidRPr="00BE0801">
        <w:rPr>
          <w:b/>
          <w:bCs/>
          <w:sz w:val="24"/>
          <w:szCs w:val="24"/>
          <w:lang w:val="fr-FR"/>
        </w:rPr>
        <w:t>id_categorie</w:t>
      </w:r>
      <w:proofErr w:type="spellEnd"/>
      <w:r w:rsidRPr="00BE0801">
        <w:rPr>
          <w:sz w:val="24"/>
          <w:szCs w:val="24"/>
          <w:lang w:val="fr-FR"/>
        </w:rPr>
        <w:t xml:space="preserve"> (FK)</w:t>
      </w:r>
    </w:p>
    <w:p w14:paraId="332D317F" w14:textId="77777777" w:rsidR="00BE0801" w:rsidRPr="00BE0801" w:rsidRDefault="00BE0801" w:rsidP="00BE0801">
      <w:pPr>
        <w:numPr>
          <w:ilvl w:val="0"/>
          <w:numId w:val="20"/>
        </w:numPr>
        <w:rPr>
          <w:sz w:val="24"/>
          <w:szCs w:val="24"/>
          <w:lang w:val="fr-FR"/>
        </w:rPr>
      </w:pPr>
      <w:r w:rsidRPr="00BE0801">
        <w:rPr>
          <w:b/>
          <w:bCs/>
          <w:sz w:val="24"/>
          <w:szCs w:val="24"/>
          <w:lang w:val="fr-FR"/>
        </w:rPr>
        <w:t xml:space="preserve">Abonnement ↔ </w:t>
      </w:r>
      <w:proofErr w:type="spellStart"/>
      <w:r w:rsidRPr="00BE0801">
        <w:rPr>
          <w:b/>
          <w:bCs/>
          <w:sz w:val="24"/>
          <w:szCs w:val="24"/>
          <w:lang w:val="fr-FR"/>
        </w:rPr>
        <w:t>Adherent</w:t>
      </w:r>
      <w:proofErr w:type="spellEnd"/>
      <w:r w:rsidRPr="00BE0801">
        <w:rPr>
          <w:sz w:val="24"/>
          <w:szCs w:val="24"/>
          <w:lang w:val="fr-FR"/>
        </w:rPr>
        <w:t xml:space="preserve"> : Un abonnement appartient à un adhérent. La relation est gérée via </w:t>
      </w:r>
      <w:proofErr w:type="spellStart"/>
      <w:r w:rsidRPr="00BE0801">
        <w:rPr>
          <w:sz w:val="24"/>
          <w:szCs w:val="24"/>
          <w:lang w:val="fr-FR"/>
        </w:rPr>
        <w:t>id_adherent</w:t>
      </w:r>
      <w:proofErr w:type="spellEnd"/>
      <w:r w:rsidRPr="00BE0801">
        <w:rPr>
          <w:sz w:val="24"/>
          <w:szCs w:val="24"/>
          <w:lang w:val="fr-FR"/>
        </w:rPr>
        <w:t xml:space="preserve"> dans Abonnement.</w:t>
      </w:r>
    </w:p>
    <w:p w14:paraId="67D09799" w14:textId="77777777" w:rsidR="00BE0801" w:rsidRPr="00BE0801" w:rsidRDefault="00BE0801" w:rsidP="00BE0801">
      <w:pPr>
        <w:numPr>
          <w:ilvl w:val="0"/>
          <w:numId w:val="20"/>
        </w:numPr>
        <w:rPr>
          <w:sz w:val="24"/>
          <w:szCs w:val="24"/>
          <w:lang w:val="fr-FR"/>
        </w:rPr>
      </w:pPr>
      <w:r w:rsidRPr="00BE0801">
        <w:rPr>
          <w:b/>
          <w:bCs/>
          <w:sz w:val="24"/>
          <w:szCs w:val="24"/>
          <w:lang w:val="fr-FR"/>
        </w:rPr>
        <w:t xml:space="preserve">Abonnement ↔ </w:t>
      </w:r>
      <w:proofErr w:type="spellStart"/>
      <w:r w:rsidRPr="00BE0801">
        <w:rPr>
          <w:b/>
          <w:bCs/>
          <w:sz w:val="24"/>
          <w:szCs w:val="24"/>
          <w:lang w:val="fr-FR"/>
        </w:rPr>
        <w:t>HistoriqueAbonnement</w:t>
      </w:r>
      <w:proofErr w:type="spellEnd"/>
      <w:r w:rsidRPr="00BE0801">
        <w:rPr>
          <w:sz w:val="24"/>
          <w:szCs w:val="24"/>
          <w:lang w:val="fr-FR"/>
        </w:rPr>
        <w:t xml:space="preserve"> : Un abonnement peut avoir un historique associé. La relation est faite via </w:t>
      </w:r>
      <w:proofErr w:type="spellStart"/>
      <w:r w:rsidRPr="00BE0801">
        <w:rPr>
          <w:sz w:val="24"/>
          <w:szCs w:val="24"/>
          <w:lang w:val="fr-FR"/>
        </w:rPr>
        <w:t>id_abonnement</w:t>
      </w:r>
      <w:proofErr w:type="spellEnd"/>
      <w:r w:rsidRPr="00BE0801">
        <w:rPr>
          <w:sz w:val="24"/>
          <w:szCs w:val="24"/>
          <w:lang w:val="fr-FR"/>
        </w:rPr>
        <w:t>.</w:t>
      </w:r>
    </w:p>
    <w:p w14:paraId="4854A6D7" w14:textId="77777777" w:rsidR="00BE0801" w:rsidRPr="00BE0801" w:rsidRDefault="00BE0801" w:rsidP="00BE0801">
      <w:pPr>
        <w:numPr>
          <w:ilvl w:val="0"/>
          <w:numId w:val="20"/>
        </w:numPr>
        <w:rPr>
          <w:sz w:val="24"/>
          <w:szCs w:val="24"/>
          <w:lang w:val="fr-FR"/>
        </w:rPr>
      </w:pPr>
      <w:proofErr w:type="spellStart"/>
      <w:r w:rsidRPr="00BE0801">
        <w:rPr>
          <w:b/>
          <w:bCs/>
          <w:sz w:val="24"/>
          <w:szCs w:val="24"/>
          <w:lang w:val="fr-FR"/>
        </w:rPr>
        <w:t>Adherent</w:t>
      </w:r>
      <w:proofErr w:type="spellEnd"/>
      <w:r w:rsidRPr="00BE0801">
        <w:rPr>
          <w:b/>
          <w:bCs/>
          <w:sz w:val="24"/>
          <w:szCs w:val="24"/>
          <w:lang w:val="fr-FR"/>
        </w:rPr>
        <w:t xml:space="preserve"> ↔ </w:t>
      </w:r>
      <w:proofErr w:type="spellStart"/>
      <w:r w:rsidRPr="00BE0801">
        <w:rPr>
          <w:b/>
          <w:bCs/>
          <w:sz w:val="24"/>
          <w:szCs w:val="24"/>
          <w:lang w:val="fr-FR"/>
        </w:rPr>
        <w:t>Pret</w:t>
      </w:r>
      <w:proofErr w:type="spellEnd"/>
      <w:r w:rsidRPr="00BE0801">
        <w:rPr>
          <w:sz w:val="24"/>
          <w:szCs w:val="24"/>
          <w:lang w:val="fr-FR"/>
        </w:rPr>
        <w:t xml:space="preserve"> : Un adhérent peut avoir plusieurs prêts, chaque prêt étant lié à un livre spécifique. La relation est via </w:t>
      </w:r>
      <w:proofErr w:type="spellStart"/>
      <w:r w:rsidRPr="00BE0801">
        <w:rPr>
          <w:sz w:val="24"/>
          <w:szCs w:val="24"/>
          <w:lang w:val="fr-FR"/>
        </w:rPr>
        <w:t>id_adherent</w:t>
      </w:r>
      <w:proofErr w:type="spellEnd"/>
      <w:r w:rsidRPr="00BE0801">
        <w:rPr>
          <w:sz w:val="24"/>
          <w:szCs w:val="24"/>
          <w:lang w:val="fr-FR"/>
        </w:rPr>
        <w:t xml:space="preserve"> et </w:t>
      </w:r>
      <w:proofErr w:type="spellStart"/>
      <w:r w:rsidRPr="00BE0801">
        <w:rPr>
          <w:sz w:val="24"/>
          <w:szCs w:val="24"/>
          <w:lang w:val="fr-FR"/>
        </w:rPr>
        <w:t>id_livre</w:t>
      </w:r>
      <w:proofErr w:type="spellEnd"/>
      <w:r w:rsidRPr="00BE0801">
        <w:rPr>
          <w:sz w:val="24"/>
          <w:szCs w:val="24"/>
          <w:lang w:val="fr-FR"/>
        </w:rPr>
        <w:t xml:space="preserve"> dans </w:t>
      </w:r>
      <w:proofErr w:type="spellStart"/>
      <w:r w:rsidRPr="00BE0801">
        <w:rPr>
          <w:sz w:val="24"/>
          <w:szCs w:val="24"/>
          <w:lang w:val="fr-FR"/>
        </w:rPr>
        <w:t>Pret</w:t>
      </w:r>
      <w:proofErr w:type="spellEnd"/>
      <w:r w:rsidRPr="00BE0801">
        <w:rPr>
          <w:sz w:val="24"/>
          <w:szCs w:val="24"/>
          <w:lang w:val="fr-FR"/>
        </w:rPr>
        <w:t>.</w:t>
      </w:r>
    </w:p>
    <w:p w14:paraId="72917346" w14:textId="77777777" w:rsidR="00BE0801" w:rsidRPr="00BE0801" w:rsidRDefault="00BE0801" w:rsidP="00BE0801">
      <w:pPr>
        <w:numPr>
          <w:ilvl w:val="0"/>
          <w:numId w:val="20"/>
        </w:numPr>
        <w:rPr>
          <w:sz w:val="24"/>
          <w:szCs w:val="24"/>
          <w:lang w:val="fr-FR"/>
        </w:rPr>
      </w:pPr>
      <w:proofErr w:type="spellStart"/>
      <w:r w:rsidRPr="00BE0801">
        <w:rPr>
          <w:b/>
          <w:bCs/>
          <w:sz w:val="24"/>
          <w:szCs w:val="24"/>
          <w:lang w:val="fr-FR"/>
        </w:rPr>
        <w:t>Adherent</w:t>
      </w:r>
      <w:proofErr w:type="spellEnd"/>
      <w:r w:rsidRPr="00BE0801">
        <w:rPr>
          <w:b/>
          <w:bCs/>
          <w:sz w:val="24"/>
          <w:szCs w:val="24"/>
          <w:lang w:val="fr-FR"/>
        </w:rPr>
        <w:t xml:space="preserve"> ↔ Paiement</w:t>
      </w:r>
      <w:r w:rsidRPr="00BE0801">
        <w:rPr>
          <w:sz w:val="24"/>
          <w:szCs w:val="24"/>
          <w:lang w:val="fr-FR"/>
        </w:rPr>
        <w:t xml:space="preserve"> : Un adhérent peut effectuer plusieurs paiements pour ses abonnements ou prêts. La relation est via </w:t>
      </w:r>
      <w:proofErr w:type="spellStart"/>
      <w:r w:rsidRPr="00BE0801">
        <w:rPr>
          <w:sz w:val="24"/>
          <w:szCs w:val="24"/>
          <w:lang w:val="fr-FR"/>
        </w:rPr>
        <w:t>id_adherent</w:t>
      </w:r>
      <w:proofErr w:type="spellEnd"/>
      <w:r w:rsidRPr="00BE0801">
        <w:rPr>
          <w:sz w:val="24"/>
          <w:szCs w:val="24"/>
          <w:lang w:val="fr-FR"/>
        </w:rPr>
        <w:t xml:space="preserve"> dans Paiement.</w:t>
      </w:r>
    </w:p>
    <w:p w14:paraId="51003738" w14:textId="77777777" w:rsidR="00BE0801" w:rsidRPr="00BE0801" w:rsidRDefault="00BE0801" w:rsidP="00BE0801">
      <w:pPr>
        <w:numPr>
          <w:ilvl w:val="0"/>
          <w:numId w:val="20"/>
        </w:numPr>
        <w:rPr>
          <w:sz w:val="24"/>
          <w:szCs w:val="24"/>
          <w:lang w:val="fr-FR"/>
        </w:rPr>
      </w:pPr>
      <w:proofErr w:type="spellStart"/>
      <w:r w:rsidRPr="00BE0801">
        <w:rPr>
          <w:b/>
          <w:bCs/>
          <w:sz w:val="24"/>
          <w:szCs w:val="24"/>
          <w:lang w:val="fr-FR"/>
        </w:rPr>
        <w:t>Pret</w:t>
      </w:r>
      <w:proofErr w:type="spellEnd"/>
      <w:r w:rsidRPr="00BE0801">
        <w:rPr>
          <w:b/>
          <w:bCs/>
          <w:sz w:val="24"/>
          <w:szCs w:val="24"/>
          <w:lang w:val="fr-FR"/>
        </w:rPr>
        <w:t xml:space="preserve"> ↔ </w:t>
      </w:r>
      <w:proofErr w:type="spellStart"/>
      <w:r w:rsidRPr="00BE0801">
        <w:rPr>
          <w:b/>
          <w:bCs/>
          <w:sz w:val="24"/>
          <w:szCs w:val="24"/>
          <w:lang w:val="fr-FR"/>
        </w:rPr>
        <w:t>HistoriquePret</w:t>
      </w:r>
      <w:proofErr w:type="spellEnd"/>
      <w:r w:rsidRPr="00BE0801">
        <w:rPr>
          <w:sz w:val="24"/>
          <w:szCs w:val="24"/>
          <w:lang w:val="fr-FR"/>
        </w:rPr>
        <w:t xml:space="preserve"> : Un prêt peut avoir plusieurs entrées dans l'historique pour suivre les retours et prolongations. La relation est via </w:t>
      </w:r>
      <w:proofErr w:type="spellStart"/>
      <w:r w:rsidRPr="00BE0801">
        <w:rPr>
          <w:sz w:val="24"/>
          <w:szCs w:val="24"/>
          <w:lang w:val="fr-FR"/>
        </w:rPr>
        <w:t>id_pret</w:t>
      </w:r>
      <w:proofErr w:type="spellEnd"/>
      <w:r w:rsidRPr="00BE0801">
        <w:rPr>
          <w:sz w:val="24"/>
          <w:szCs w:val="24"/>
          <w:lang w:val="fr-FR"/>
        </w:rPr>
        <w:t>.</w:t>
      </w:r>
    </w:p>
    <w:p w14:paraId="105343AD" w14:textId="77777777" w:rsidR="00BE0801" w:rsidRPr="00BE0801" w:rsidRDefault="00BE0801" w:rsidP="00BE0801">
      <w:pPr>
        <w:rPr>
          <w:sz w:val="24"/>
          <w:szCs w:val="24"/>
          <w:lang w:val="fr-FR"/>
        </w:rPr>
      </w:pPr>
      <w:r w:rsidRPr="00BE0801">
        <w:rPr>
          <w:sz w:val="24"/>
          <w:szCs w:val="24"/>
          <w:lang w:val="fr-FR"/>
        </w:rPr>
        <w:pict w14:anchorId="7FA6369A">
          <v:rect id="_x0000_i1062" style="width:0;height:1.5pt" o:hralign="center" o:hrstd="t" o:hr="t" fillcolor="#a0a0a0" stroked="f"/>
        </w:pict>
      </w:r>
    </w:p>
    <w:p w14:paraId="6557FFA3" w14:textId="77777777" w:rsidR="00BE0801" w:rsidRPr="00BE0801" w:rsidRDefault="00BE0801" w:rsidP="00BE0801">
      <w:pPr>
        <w:rPr>
          <w:b/>
          <w:bCs/>
          <w:sz w:val="24"/>
          <w:szCs w:val="24"/>
          <w:lang w:val="fr-FR"/>
        </w:rPr>
      </w:pPr>
      <w:r w:rsidRPr="00BE0801">
        <w:rPr>
          <w:b/>
          <w:bCs/>
          <w:sz w:val="24"/>
          <w:szCs w:val="24"/>
          <w:lang w:val="fr-FR"/>
        </w:rPr>
        <w:t>Contraintes et Index</w:t>
      </w:r>
    </w:p>
    <w:p w14:paraId="7BF70E77" w14:textId="77777777" w:rsidR="00BE0801" w:rsidRPr="00BE0801" w:rsidRDefault="00BE0801" w:rsidP="00BE0801">
      <w:pPr>
        <w:numPr>
          <w:ilvl w:val="0"/>
          <w:numId w:val="21"/>
        </w:numPr>
        <w:rPr>
          <w:sz w:val="24"/>
          <w:szCs w:val="24"/>
          <w:lang w:val="fr-FR"/>
        </w:rPr>
      </w:pPr>
      <w:r w:rsidRPr="00BE0801">
        <w:rPr>
          <w:b/>
          <w:bCs/>
          <w:sz w:val="24"/>
          <w:szCs w:val="24"/>
          <w:lang w:val="fr-FR"/>
        </w:rPr>
        <w:lastRenderedPageBreak/>
        <w:t>Clé primaire (PK)</w:t>
      </w:r>
      <w:r w:rsidRPr="00BE0801">
        <w:rPr>
          <w:sz w:val="24"/>
          <w:szCs w:val="24"/>
          <w:lang w:val="fr-FR"/>
        </w:rPr>
        <w:t xml:space="preserve"> : Chaque table a une clé primaire définie sur son identifiant unique.</w:t>
      </w:r>
    </w:p>
    <w:p w14:paraId="4FF2EDE8" w14:textId="77777777" w:rsidR="00BE0801" w:rsidRPr="00BE0801" w:rsidRDefault="00BE0801" w:rsidP="00BE0801">
      <w:pPr>
        <w:numPr>
          <w:ilvl w:val="0"/>
          <w:numId w:val="21"/>
        </w:numPr>
        <w:rPr>
          <w:sz w:val="24"/>
          <w:szCs w:val="24"/>
          <w:lang w:val="fr-FR"/>
        </w:rPr>
      </w:pPr>
      <w:r w:rsidRPr="00BE0801">
        <w:rPr>
          <w:b/>
          <w:bCs/>
          <w:sz w:val="24"/>
          <w:szCs w:val="24"/>
          <w:lang w:val="fr-FR"/>
        </w:rPr>
        <w:t>Clé étrangère (FK)</w:t>
      </w:r>
      <w:r w:rsidRPr="00BE0801">
        <w:rPr>
          <w:sz w:val="24"/>
          <w:szCs w:val="24"/>
          <w:lang w:val="fr-FR"/>
        </w:rPr>
        <w:t xml:space="preserve"> : Des contraintes de clé étrangère sont utilisées pour maintenir l'intégrité référentielle entre les entités.</w:t>
      </w:r>
    </w:p>
    <w:p w14:paraId="359DAEBB" w14:textId="77777777" w:rsidR="00BE0801" w:rsidRPr="00BE0801" w:rsidRDefault="00BE0801" w:rsidP="00BE0801">
      <w:pPr>
        <w:numPr>
          <w:ilvl w:val="0"/>
          <w:numId w:val="21"/>
        </w:numPr>
        <w:rPr>
          <w:sz w:val="24"/>
          <w:szCs w:val="24"/>
          <w:lang w:val="fr-FR"/>
        </w:rPr>
      </w:pPr>
      <w:r w:rsidRPr="00BE0801">
        <w:rPr>
          <w:b/>
          <w:bCs/>
          <w:sz w:val="24"/>
          <w:szCs w:val="24"/>
          <w:lang w:val="fr-FR"/>
        </w:rPr>
        <w:t>Index</w:t>
      </w:r>
      <w:r w:rsidRPr="00BE0801">
        <w:rPr>
          <w:sz w:val="24"/>
          <w:szCs w:val="24"/>
          <w:lang w:val="fr-FR"/>
        </w:rPr>
        <w:t xml:space="preserve"> : Des index peuvent être créés sur les attributs fréquemment utilisés dans les requêtes, tels </w:t>
      </w:r>
      <w:proofErr w:type="gramStart"/>
      <w:r w:rsidRPr="00BE0801">
        <w:rPr>
          <w:sz w:val="24"/>
          <w:szCs w:val="24"/>
          <w:lang w:val="fr-FR"/>
        </w:rPr>
        <w:t xml:space="preserve">que </w:t>
      </w:r>
      <w:proofErr w:type="spellStart"/>
      <w:r w:rsidRPr="00BE0801">
        <w:rPr>
          <w:sz w:val="24"/>
          <w:szCs w:val="24"/>
          <w:lang w:val="fr-FR"/>
        </w:rPr>
        <w:t>id</w:t>
      </w:r>
      <w:proofErr w:type="gramEnd"/>
      <w:r w:rsidRPr="00BE0801">
        <w:rPr>
          <w:sz w:val="24"/>
          <w:szCs w:val="24"/>
          <w:lang w:val="fr-FR"/>
        </w:rPr>
        <w:t>_adherent</w:t>
      </w:r>
      <w:proofErr w:type="spellEnd"/>
      <w:r w:rsidRPr="00BE0801">
        <w:rPr>
          <w:sz w:val="24"/>
          <w:szCs w:val="24"/>
          <w:lang w:val="fr-FR"/>
        </w:rPr>
        <w:t xml:space="preserve">, </w:t>
      </w:r>
      <w:proofErr w:type="spellStart"/>
      <w:r w:rsidRPr="00BE0801">
        <w:rPr>
          <w:sz w:val="24"/>
          <w:szCs w:val="24"/>
          <w:lang w:val="fr-FR"/>
        </w:rPr>
        <w:t>id_livre</w:t>
      </w:r>
      <w:proofErr w:type="spellEnd"/>
      <w:r w:rsidRPr="00BE0801">
        <w:rPr>
          <w:sz w:val="24"/>
          <w:szCs w:val="24"/>
          <w:lang w:val="fr-FR"/>
        </w:rPr>
        <w:t xml:space="preserve">, </w:t>
      </w:r>
      <w:proofErr w:type="spellStart"/>
      <w:r w:rsidRPr="00BE0801">
        <w:rPr>
          <w:sz w:val="24"/>
          <w:szCs w:val="24"/>
          <w:lang w:val="fr-FR"/>
        </w:rPr>
        <w:t>date_pret</w:t>
      </w:r>
      <w:proofErr w:type="spellEnd"/>
      <w:r w:rsidRPr="00BE0801">
        <w:rPr>
          <w:sz w:val="24"/>
          <w:szCs w:val="24"/>
          <w:lang w:val="fr-FR"/>
        </w:rPr>
        <w:t xml:space="preserve">, </w:t>
      </w:r>
      <w:proofErr w:type="spellStart"/>
      <w:r w:rsidRPr="00BE0801">
        <w:rPr>
          <w:sz w:val="24"/>
          <w:szCs w:val="24"/>
          <w:lang w:val="fr-FR"/>
        </w:rPr>
        <w:t>date_paiement</w:t>
      </w:r>
      <w:proofErr w:type="spellEnd"/>
      <w:r w:rsidRPr="00BE0801">
        <w:rPr>
          <w:sz w:val="24"/>
          <w:szCs w:val="24"/>
          <w:lang w:val="fr-FR"/>
        </w:rPr>
        <w:t>.</w:t>
      </w:r>
    </w:p>
    <w:p w14:paraId="1FCB250E" w14:textId="77777777" w:rsidR="00BE0801" w:rsidRPr="00240D6D" w:rsidRDefault="00BE0801">
      <w:pPr>
        <w:rPr>
          <w:sz w:val="24"/>
          <w:szCs w:val="24"/>
          <w:lang w:val="fr-FR"/>
        </w:rPr>
      </w:pPr>
    </w:p>
    <w:p w14:paraId="2D0A5E43" w14:textId="77777777" w:rsidR="00692196" w:rsidRPr="00240D6D" w:rsidRDefault="00000000">
      <w:pPr>
        <w:pStyle w:val="Titre2"/>
        <w:rPr>
          <w:rFonts w:asciiTheme="minorHAnsi" w:hAnsiTheme="minorHAnsi"/>
          <w:sz w:val="24"/>
          <w:szCs w:val="24"/>
          <w:lang w:val="fr-FR"/>
        </w:rPr>
      </w:pPr>
      <w:r w:rsidRPr="00240D6D">
        <w:rPr>
          <w:rFonts w:asciiTheme="minorHAnsi" w:hAnsiTheme="minorHAnsi"/>
          <w:sz w:val="24"/>
          <w:szCs w:val="24"/>
          <w:lang w:val="fr-FR"/>
        </w:rPr>
        <w:t>3. Tests effectués</w:t>
      </w:r>
    </w:p>
    <w:p w14:paraId="01CEFDF8" w14:textId="77777777" w:rsidR="00692196" w:rsidRPr="00240D6D" w:rsidRDefault="00000000">
      <w:pPr>
        <w:rPr>
          <w:sz w:val="24"/>
          <w:szCs w:val="24"/>
          <w:lang w:val="fr-FR"/>
        </w:rPr>
      </w:pPr>
      <w:r w:rsidRPr="00240D6D">
        <w:rPr>
          <w:rFonts w:ascii="Segoe UI Symbol" w:hAnsi="Segoe UI Symbol" w:cs="Segoe UI Symbol"/>
          <w:sz w:val="24"/>
          <w:szCs w:val="24"/>
          <w:lang w:val="fr-FR"/>
        </w:rPr>
        <w:t>✔</w:t>
      </w:r>
      <w:r w:rsidRPr="00240D6D">
        <w:rPr>
          <w:sz w:val="24"/>
          <w:szCs w:val="24"/>
          <w:lang w:val="fr-FR"/>
        </w:rPr>
        <w:t xml:space="preserve"> Tests base de données</w:t>
      </w:r>
    </w:p>
    <w:p w14:paraId="7CF1CD76" w14:textId="77777777" w:rsidR="00692196" w:rsidRPr="00240D6D" w:rsidRDefault="00000000">
      <w:pPr>
        <w:rPr>
          <w:sz w:val="24"/>
          <w:szCs w:val="24"/>
          <w:lang w:val="fr-FR"/>
        </w:rPr>
      </w:pPr>
      <w:r w:rsidRPr="00240D6D">
        <w:rPr>
          <w:sz w:val="24"/>
          <w:szCs w:val="24"/>
          <w:lang w:val="fr-FR"/>
        </w:rPr>
        <w:t>- Création et insertion de données de test pour les entités principales.</w:t>
      </w:r>
      <w:r w:rsidRPr="00240D6D">
        <w:rPr>
          <w:sz w:val="24"/>
          <w:szCs w:val="24"/>
          <w:lang w:val="fr-FR"/>
        </w:rPr>
        <w:br/>
        <w:t>- Vérification des clés étrangères, unicité, contraintes de non-nullité.</w:t>
      </w:r>
    </w:p>
    <w:p w14:paraId="636414D0" w14:textId="77777777" w:rsidR="00692196" w:rsidRPr="00240D6D" w:rsidRDefault="00000000">
      <w:pPr>
        <w:rPr>
          <w:sz w:val="24"/>
          <w:szCs w:val="24"/>
          <w:lang w:val="fr-FR"/>
        </w:rPr>
      </w:pPr>
      <w:r w:rsidRPr="00240D6D">
        <w:rPr>
          <w:rFonts w:ascii="Segoe UI Symbol" w:hAnsi="Segoe UI Symbol" w:cs="Segoe UI Symbol"/>
          <w:sz w:val="24"/>
          <w:szCs w:val="24"/>
          <w:lang w:val="fr-FR"/>
        </w:rPr>
        <w:t>✔</w:t>
      </w:r>
      <w:r w:rsidRPr="00240D6D">
        <w:rPr>
          <w:sz w:val="24"/>
          <w:szCs w:val="24"/>
          <w:lang w:val="fr-FR"/>
        </w:rPr>
        <w:t xml:space="preserve"> Tests applicatifs Symfony</w:t>
      </w:r>
    </w:p>
    <w:p w14:paraId="117F6487" w14:textId="77777777" w:rsidR="00692196" w:rsidRPr="00240D6D" w:rsidRDefault="00000000">
      <w:pPr>
        <w:rPr>
          <w:sz w:val="24"/>
          <w:szCs w:val="24"/>
          <w:lang w:val="fr-FR"/>
        </w:rPr>
      </w:pPr>
      <w:r w:rsidRPr="00240D6D">
        <w:rPr>
          <w:sz w:val="24"/>
          <w:szCs w:val="24"/>
          <w:lang w:val="fr-FR"/>
        </w:rPr>
        <w:t>- Tests de navigation : accès aux pages catalogue, gestion, formulaire de prêt.</w:t>
      </w:r>
      <w:r w:rsidRPr="00240D6D">
        <w:rPr>
          <w:sz w:val="24"/>
          <w:szCs w:val="24"/>
          <w:lang w:val="fr-FR"/>
        </w:rPr>
        <w:br/>
        <w:t>- Vérification des rôles utilisateurs (employé vs abonné).</w:t>
      </w:r>
      <w:r w:rsidRPr="00240D6D">
        <w:rPr>
          <w:sz w:val="24"/>
          <w:szCs w:val="24"/>
          <w:lang w:val="fr-FR"/>
        </w:rPr>
        <w:br/>
        <w:t>- Test des formulaires :</w:t>
      </w:r>
      <w:r w:rsidRPr="00240D6D">
        <w:rPr>
          <w:sz w:val="24"/>
          <w:szCs w:val="24"/>
          <w:lang w:val="fr-FR"/>
        </w:rPr>
        <w:br/>
        <w:t xml:space="preserve">  - Ajout / modification / suppression de documents.</w:t>
      </w:r>
      <w:r w:rsidRPr="00240D6D">
        <w:rPr>
          <w:sz w:val="24"/>
          <w:szCs w:val="24"/>
          <w:lang w:val="fr-FR"/>
        </w:rPr>
        <w:br/>
        <w:t xml:space="preserve">  - Ajout / modification d’abonnés.</w:t>
      </w:r>
      <w:r w:rsidRPr="00240D6D">
        <w:rPr>
          <w:sz w:val="24"/>
          <w:szCs w:val="24"/>
          <w:lang w:val="fr-FR"/>
        </w:rPr>
        <w:br/>
        <w:t xml:space="preserve">  - Enregistrement et retour de prêts.</w:t>
      </w:r>
      <w:r w:rsidRPr="00240D6D">
        <w:rPr>
          <w:sz w:val="24"/>
          <w:szCs w:val="24"/>
          <w:lang w:val="fr-FR"/>
        </w:rPr>
        <w:br/>
        <w:t>- Tests de la pagination, filtres et recherche sur le catalogue.</w:t>
      </w:r>
      <w:r w:rsidRPr="00240D6D">
        <w:rPr>
          <w:sz w:val="24"/>
          <w:szCs w:val="24"/>
          <w:lang w:val="fr-FR"/>
        </w:rPr>
        <w:br/>
        <w:t>- Gestion des cas d’erreur (ex. : prêt déjà effectué, abonné inactif).</w:t>
      </w:r>
    </w:p>
    <w:p w14:paraId="5F405746" w14:textId="77777777" w:rsidR="00692196" w:rsidRPr="00240D6D" w:rsidRDefault="00000000">
      <w:pPr>
        <w:pStyle w:val="Titre2"/>
        <w:rPr>
          <w:rFonts w:asciiTheme="minorHAnsi" w:hAnsiTheme="minorHAnsi"/>
          <w:sz w:val="24"/>
          <w:szCs w:val="24"/>
          <w:lang w:val="fr-FR"/>
        </w:rPr>
      </w:pPr>
      <w:r w:rsidRPr="00240D6D">
        <w:rPr>
          <w:rFonts w:asciiTheme="minorHAnsi" w:hAnsiTheme="minorHAnsi"/>
          <w:sz w:val="24"/>
          <w:szCs w:val="24"/>
          <w:lang w:val="fr-FR"/>
        </w:rPr>
        <w:t>4. Scénarios d’utilisation</w:t>
      </w:r>
    </w:p>
    <w:p w14:paraId="4260F62A" w14:textId="77777777" w:rsidR="00692196" w:rsidRPr="00240D6D" w:rsidRDefault="00000000">
      <w:pPr>
        <w:rPr>
          <w:sz w:val="24"/>
          <w:szCs w:val="24"/>
          <w:lang w:val="fr-FR"/>
        </w:rPr>
      </w:pPr>
      <w:r w:rsidRPr="00240D6D">
        <w:rPr>
          <w:rFonts w:ascii="Segoe UI Emoji" w:hAnsi="Segoe UI Emoji" w:cs="Segoe UI Emoji"/>
          <w:sz w:val="24"/>
          <w:szCs w:val="24"/>
        </w:rPr>
        <w:t>🔹</w:t>
      </w:r>
      <w:r w:rsidRPr="00240D6D">
        <w:rPr>
          <w:sz w:val="24"/>
          <w:szCs w:val="24"/>
          <w:lang w:val="fr-FR"/>
        </w:rPr>
        <w:t xml:space="preserve"> Scénario 1 : Prêt d’un livre par un employé</w:t>
      </w:r>
    </w:p>
    <w:p w14:paraId="1CD08C04" w14:textId="77777777" w:rsidR="00692196" w:rsidRPr="00240D6D" w:rsidRDefault="00000000">
      <w:pPr>
        <w:rPr>
          <w:sz w:val="24"/>
          <w:szCs w:val="24"/>
          <w:lang w:val="fr-FR"/>
        </w:rPr>
      </w:pPr>
      <w:r w:rsidRPr="00240D6D">
        <w:rPr>
          <w:sz w:val="24"/>
          <w:szCs w:val="24"/>
          <w:lang w:val="fr-FR"/>
        </w:rPr>
        <w:t>1. L’employé s’identifie.</w:t>
      </w:r>
      <w:r w:rsidRPr="00240D6D">
        <w:rPr>
          <w:sz w:val="24"/>
          <w:szCs w:val="24"/>
          <w:lang w:val="fr-FR"/>
        </w:rPr>
        <w:br/>
        <w:t>2. Il accède à la fiche de l’abonné.</w:t>
      </w:r>
      <w:r w:rsidRPr="00240D6D">
        <w:rPr>
          <w:sz w:val="24"/>
          <w:szCs w:val="24"/>
          <w:lang w:val="fr-FR"/>
        </w:rPr>
        <w:br/>
        <w:t>3. Il sélectionne un document disponible et valide le prêt.</w:t>
      </w:r>
      <w:r w:rsidRPr="00240D6D">
        <w:rPr>
          <w:sz w:val="24"/>
          <w:szCs w:val="24"/>
          <w:lang w:val="fr-FR"/>
        </w:rPr>
        <w:br/>
        <w:t>4. Le système enregistre la date de retour prévue.</w:t>
      </w:r>
    </w:p>
    <w:p w14:paraId="0798385E" w14:textId="77777777" w:rsidR="00692196" w:rsidRPr="00240D6D" w:rsidRDefault="00000000">
      <w:pPr>
        <w:rPr>
          <w:sz w:val="24"/>
          <w:szCs w:val="24"/>
          <w:lang w:val="fr-FR"/>
        </w:rPr>
      </w:pPr>
      <w:r w:rsidRPr="00240D6D">
        <w:rPr>
          <w:rFonts w:ascii="Segoe UI Emoji" w:hAnsi="Segoe UI Emoji" w:cs="Segoe UI Emoji"/>
          <w:sz w:val="24"/>
          <w:szCs w:val="24"/>
        </w:rPr>
        <w:t>🔹</w:t>
      </w:r>
      <w:r w:rsidRPr="00240D6D">
        <w:rPr>
          <w:sz w:val="24"/>
          <w:szCs w:val="24"/>
          <w:lang w:val="fr-FR"/>
        </w:rPr>
        <w:t xml:space="preserve"> Scénario 2 : Retour et gestion des retards</w:t>
      </w:r>
    </w:p>
    <w:p w14:paraId="75B7297D" w14:textId="77777777" w:rsidR="00692196" w:rsidRPr="00240D6D" w:rsidRDefault="00000000">
      <w:pPr>
        <w:rPr>
          <w:sz w:val="24"/>
          <w:szCs w:val="24"/>
          <w:lang w:val="fr-FR"/>
        </w:rPr>
      </w:pPr>
      <w:r w:rsidRPr="00240D6D">
        <w:rPr>
          <w:sz w:val="24"/>
          <w:szCs w:val="24"/>
          <w:lang w:val="fr-FR"/>
        </w:rPr>
        <w:t>1. L’employé accède à la liste des prêts en cours.</w:t>
      </w:r>
      <w:r w:rsidRPr="00240D6D">
        <w:rPr>
          <w:sz w:val="24"/>
          <w:szCs w:val="24"/>
          <w:lang w:val="fr-FR"/>
        </w:rPr>
        <w:br/>
        <w:t>2. Il saisit la date de retour effective.</w:t>
      </w:r>
      <w:r w:rsidRPr="00240D6D">
        <w:rPr>
          <w:sz w:val="24"/>
          <w:szCs w:val="24"/>
          <w:lang w:val="fr-FR"/>
        </w:rPr>
        <w:br/>
        <w:t>3. Si le retour est en retard, un statut "retard" est appliqué.</w:t>
      </w:r>
    </w:p>
    <w:p w14:paraId="0EBF9B39" w14:textId="77777777" w:rsidR="00692196" w:rsidRPr="00240D6D" w:rsidRDefault="00000000">
      <w:pPr>
        <w:rPr>
          <w:sz w:val="24"/>
          <w:szCs w:val="24"/>
          <w:lang w:val="fr-FR"/>
        </w:rPr>
      </w:pPr>
      <w:r w:rsidRPr="00240D6D">
        <w:rPr>
          <w:rFonts w:ascii="Segoe UI Emoji" w:hAnsi="Segoe UI Emoji" w:cs="Segoe UI Emoji"/>
          <w:sz w:val="24"/>
          <w:szCs w:val="24"/>
        </w:rPr>
        <w:t>🔹</w:t>
      </w:r>
      <w:r w:rsidRPr="00240D6D">
        <w:rPr>
          <w:sz w:val="24"/>
          <w:szCs w:val="24"/>
          <w:lang w:val="fr-FR"/>
        </w:rPr>
        <w:t xml:space="preserve"> Scénario 3 : Abonné consultant son compte</w:t>
      </w:r>
    </w:p>
    <w:p w14:paraId="67B28217" w14:textId="77777777" w:rsidR="00692196" w:rsidRPr="00240D6D" w:rsidRDefault="00000000">
      <w:pPr>
        <w:rPr>
          <w:sz w:val="24"/>
          <w:szCs w:val="24"/>
          <w:lang w:val="fr-FR"/>
        </w:rPr>
      </w:pPr>
      <w:r w:rsidRPr="00240D6D">
        <w:rPr>
          <w:sz w:val="24"/>
          <w:szCs w:val="24"/>
          <w:lang w:val="fr-FR"/>
        </w:rPr>
        <w:lastRenderedPageBreak/>
        <w:t>1. L’abonné se connecte.</w:t>
      </w:r>
      <w:r w:rsidRPr="00240D6D">
        <w:rPr>
          <w:sz w:val="24"/>
          <w:szCs w:val="24"/>
          <w:lang w:val="fr-FR"/>
        </w:rPr>
        <w:br/>
        <w:t>2. Il accède à son historique de prêts.</w:t>
      </w:r>
      <w:r w:rsidRPr="00240D6D">
        <w:rPr>
          <w:sz w:val="24"/>
          <w:szCs w:val="24"/>
          <w:lang w:val="fr-FR"/>
        </w:rPr>
        <w:br/>
        <w:t>3. Il peut voir les livres qu’il a empruntés et leurs dates limites.</w:t>
      </w:r>
    </w:p>
    <w:p w14:paraId="4635A8E3" w14:textId="77777777" w:rsidR="00692196" w:rsidRPr="00240D6D" w:rsidRDefault="00000000">
      <w:pPr>
        <w:rPr>
          <w:sz w:val="24"/>
          <w:szCs w:val="24"/>
          <w:lang w:val="fr-FR"/>
        </w:rPr>
      </w:pPr>
      <w:r w:rsidRPr="00240D6D">
        <w:rPr>
          <w:rFonts w:ascii="Segoe UI Emoji" w:hAnsi="Segoe UI Emoji" w:cs="Segoe UI Emoji"/>
          <w:sz w:val="24"/>
          <w:szCs w:val="24"/>
        </w:rPr>
        <w:t>🔹</w:t>
      </w:r>
      <w:r w:rsidRPr="00240D6D">
        <w:rPr>
          <w:sz w:val="24"/>
          <w:szCs w:val="24"/>
          <w:lang w:val="fr-FR"/>
        </w:rPr>
        <w:t xml:space="preserve"> Scénario 4 : Gestion du catalogue</w:t>
      </w:r>
    </w:p>
    <w:p w14:paraId="139CE1F6" w14:textId="77777777" w:rsidR="00692196" w:rsidRPr="00240D6D" w:rsidRDefault="00000000">
      <w:pPr>
        <w:rPr>
          <w:sz w:val="24"/>
          <w:szCs w:val="24"/>
          <w:lang w:val="fr-FR"/>
        </w:rPr>
      </w:pPr>
      <w:r w:rsidRPr="00240D6D">
        <w:rPr>
          <w:sz w:val="24"/>
          <w:szCs w:val="24"/>
          <w:lang w:val="fr-FR"/>
        </w:rPr>
        <w:t>1. L’employé ajoute un nouveau DVD via un formulaire.</w:t>
      </w:r>
      <w:r w:rsidRPr="00240D6D">
        <w:rPr>
          <w:sz w:val="24"/>
          <w:szCs w:val="24"/>
          <w:lang w:val="fr-FR"/>
        </w:rPr>
        <w:br/>
        <w:t>2. Il renseigne les champs nécessaires.</w:t>
      </w:r>
      <w:r w:rsidRPr="00240D6D">
        <w:rPr>
          <w:sz w:val="24"/>
          <w:szCs w:val="24"/>
          <w:lang w:val="fr-FR"/>
        </w:rPr>
        <w:br/>
        <w:t>3. Le document est ajouté à la base et visible dans le catalogue.</w:t>
      </w:r>
    </w:p>
    <w:sectPr w:rsidR="00692196" w:rsidRPr="00240D6D"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3DCDB" w14:textId="77777777" w:rsidR="00E05356" w:rsidRDefault="00E05356" w:rsidP="00BE0801">
      <w:pPr>
        <w:spacing w:after="0" w:line="240" w:lineRule="auto"/>
      </w:pPr>
      <w:r>
        <w:separator/>
      </w:r>
    </w:p>
  </w:endnote>
  <w:endnote w:type="continuationSeparator" w:id="0">
    <w:p w14:paraId="5D3889E6" w14:textId="77777777" w:rsidR="00E05356" w:rsidRDefault="00E05356" w:rsidP="00BE0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311362"/>
      <w:docPartObj>
        <w:docPartGallery w:val="Page Numbers (Bottom of Page)"/>
        <w:docPartUnique/>
      </w:docPartObj>
    </w:sdtPr>
    <w:sdtContent>
      <w:p w14:paraId="156ACA6A" w14:textId="6E3017BC" w:rsidR="00BE0801" w:rsidRDefault="00BE0801">
        <w:pPr>
          <w:pStyle w:val="Pieddepage"/>
        </w:pPr>
        <w:r>
          <w:fldChar w:fldCharType="begin"/>
        </w:r>
        <w:r>
          <w:instrText>PAGE   \* MERGEFORMAT</w:instrText>
        </w:r>
        <w:r>
          <w:fldChar w:fldCharType="separate"/>
        </w:r>
        <w:r>
          <w:rPr>
            <w:lang w:val="fr-FR"/>
          </w:rPr>
          <w:t>2</w:t>
        </w:r>
        <w:r>
          <w:fldChar w:fldCharType="end"/>
        </w:r>
      </w:p>
    </w:sdtContent>
  </w:sdt>
  <w:p w14:paraId="7244B1E7" w14:textId="77777777" w:rsidR="00BE0801" w:rsidRDefault="00BE080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B8DC1" w14:textId="77777777" w:rsidR="00E05356" w:rsidRDefault="00E05356" w:rsidP="00BE0801">
      <w:pPr>
        <w:spacing w:after="0" w:line="240" w:lineRule="auto"/>
      </w:pPr>
      <w:r>
        <w:separator/>
      </w:r>
    </w:p>
  </w:footnote>
  <w:footnote w:type="continuationSeparator" w:id="0">
    <w:p w14:paraId="13A2A42D" w14:textId="77777777" w:rsidR="00E05356" w:rsidRDefault="00E05356" w:rsidP="00BE08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ADE0B21"/>
    <w:multiLevelType w:val="multilevel"/>
    <w:tmpl w:val="2DA4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85662"/>
    <w:multiLevelType w:val="multilevel"/>
    <w:tmpl w:val="55A6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501E1"/>
    <w:multiLevelType w:val="multilevel"/>
    <w:tmpl w:val="79FE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003DD"/>
    <w:multiLevelType w:val="multilevel"/>
    <w:tmpl w:val="A498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1635E"/>
    <w:multiLevelType w:val="multilevel"/>
    <w:tmpl w:val="B25C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90022"/>
    <w:multiLevelType w:val="multilevel"/>
    <w:tmpl w:val="8176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50B56"/>
    <w:multiLevelType w:val="multilevel"/>
    <w:tmpl w:val="2F68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F26AF"/>
    <w:multiLevelType w:val="multilevel"/>
    <w:tmpl w:val="9E30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9B2520"/>
    <w:multiLevelType w:val="multilevel"/>
    <w:tmpl w:val="EFC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73792E"/>
    <w:multiLevelType w:val="multilevel"/>
    <w:tmpl w:val="48568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636B58"/>
    <w:multiLevelType w:val="multilevel"/>
    <w:tmpl w:val="DFF8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9F7918"/>
    <w:multiLevelType w:val="multilevel"/>
    <w:tmpl w:val="CD1A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437502">
    <w:abstractNumId w:val="8"/>
  </w:num>
  <w:num w:numId="2" w16cid:durableId="1722171719">
    <w:abstractNumId w:val="6"/>
  </w:num>
  <w:num w:numId="3" w16cid:durableId="652954603">
    <w:abstractNumId w:val="5"/>
  </w:num>
  <w:num w:numId="4" w16cid:durableId="952249823">
    <w:abstractNumId w:val="4"/>
  </w:num>
  <w:num w:numId="5" w16cid:durableId="88551670">
    <w:abstractNumId w:val="7"/>
  </w:num>
  <w:num w:numId="6" w16cid:durableId="1247826">
    <w:abstractNumId w:val="3"/>
  </w:num>
  <w:num w:numId="7" w16cid:durableId="1978949108">
    <w:abstractNumId w:val="2"/>
  </w:num>
  <w:num w:numId="8" w16cid:durableId="2087261186">
    <w:abstractNumId w:val="1"/>
  </w:num>
  <w:num w:numId="9" w16cid:durableId="164516579">
    <w:abstractNumId w:val="0"/>
  </w:num>
  <w:num w:numId="10" w16cid:durableId="856701734">
    <w:abstractNumId w:val="15"/>
  </w:num>
  <w:num w:numId="11" w16cid:durableId="1812556724">
    <w:abstractNumId w:val="20"/>
  </w:num>
  <w:num w:numId="12" w16cid:durableId="1315380376">
    <w:abstractNumId w:val="11"/>
  </w:num>
  <w:num w:numId="13" w16cid:durableId="1183086738">
    <w:abstractNumId w:val="12"/>
  </w:num>
  <w:num w:numId="14" w16cid:durableId="600989659">
    <w:abstractNumId w:val="13"/>
  </w:num>
  <w:num w:numId="15" w16cid:durableId="379742237">
    <w:abstractNumId w:val="10"/>
  </w:num>
  <w:num w:numId="16" w16cid:durableId="995112741">
    <w:abstractNumId w:val="19"/>
  </w:num>
  <w:num w:numId="17" w16cid:durableId="628628114">
    <w:abstractNumId w:val="16"/>
  </w:num>
  <w:num w:numId="18" w16cid:durableId="296450214">
    <w:abstractNumId w:val="9"/>
  </w:num>
  <w:num w:numId="19" w16cid:durableId="1448542603">
    <w:abstractNumId w:val="14"/>
  </w:num>
  <w:num w:numId="20" w16cid:durableId="1921209698">
    <w:abstractNumId w:val="18"/>
  </w:num>
  <w:num w:numId="21" w16cid:durableId="2381734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2F2"/>
    <w:rsid w:val="0015074B"/>
    <w:rsid w:val="00240D6D"/>
    <w:rsid w:val="0029639D"/>
    <w:rsid w:val="00326F90"/>
    <w:rsid w:val="00692196"/>
    <w:rsid w:val="00965208"/>
    <w:rsid w:val="00AA1D8D"/>
    <w:rsid w:val="00B47730"/>
    <w:rsid w:val="00BE0801"/>
    <w:rsid w:val="00CB0664"/>
    <w:rsid w:val="00CB7529"/>
    <w:rsid w:val="00DA358C"/>
    <w:rsid w:val="00E05356"/>
    <w:rsid w:val="00E61AAD"/>
    <w:rsid w:val="00F677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2A7F5E"/>
  <w14:defaultImageDpi w14:val="300"/>
  <w15:docId w15:val="{ACA837A8-39EC-4D19-A9A2-5A7BD561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24632">
      <w:bodyDiv w:val="1"/>
      <w:marLeft w:val="0"/>
      <w:marRight w:val="0"/>
      <w:marTop w:val="0"/>
      <w:marBottom w:val="0"/>
      <w:divBdr>
        <w:top w:val="none" w:sz="0" w:space="0" w:color="auto"/>
        <w:left w:val="none" w:sz="0" w:space="0" w:color="auto"/>
        <w:bottom w:val="none" w:sz="0" w:space="0" w:color="auto"/>
        <w:right w:val="none" w:sz="0" w:space="0" w:color="auto"/>
      </w:divBdr>
    </w:div>
    <w:div w:id="1471508894">
      <w:bodyDiv w:val="1"/>
      <w:marLeft w:val="0"/>
      <w:marRight w:val="0"/>
      <w:marTop w:val="0"/>
      <w:marBottom w:val="0"/>
      <w:divBdr>
        <w:top w:val="none" w:sz="0" w:space="0" w:color="auto"/>
        <w:left w:val="none" w:sz="0" w:space="0" w:color="auto"/>
        <w:bottom w:val="none" w:sz="0" w:space="0" w:color="auto"/>
        <w:right w:val="none" w:sz="0" w:space="0" w:color="auto"/>
      </w:divBdr>
    </w:div>
    <w:div w:id="1989279840">
      <w:bodyDiv w:val="1"/>
      <w:marLeft w:val="0"/>
      <w:marRight w:val="0"/>
      <w:marTop w:val="0"/>
      <w:marBottom w:val="0"/>
      <w:divBdr>
        <w:top w:val="none" w:sz="0" w:space="0" w:color="auto"/>
        <w:left w:val="none" w:sz="0" w:space="0" w:color="auto"/>
        <w:bottom w:val="none" w:sz="0" w:space="0" w:color="auto"/>
        <w:right w:val="none" w:sz="0" w:space="0" w:color="auto"/>
      </w:divBdr>
    </w:div>
    <w:div w:id="21266561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1164</Words>
  <Characters>6210</Characters>
  <Application>Microsoft Office Word</Application>
  <DocSecurity>0</DocSecurity>
  <Lines>177</Lines>
  <Paragraphs>134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Pierre Fagot</cp:lastModifiedBy>
  <cp:revision>4</cp:revision>
  <dcterms:created xsi:type="dcterms:W3CDTF">2025-04-30T09:44:00Z</dcterms:created>
  <dcterms:modified xsi:type="dcterms:W3CDTF">2025-05-01T02:17:00Z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c60638f6-aa83-4154-8eb7-e4d624575929</vt:lpwstr>
  </property>
</Properties>
</file>